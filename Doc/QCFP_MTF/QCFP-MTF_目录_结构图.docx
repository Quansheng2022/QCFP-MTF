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BA71" w14:textId="77777777" w:rsidR="00624905" w:rsidRDefault="00661833">
      <w:pPr>
        <w:jc w:val="center"/>
        <w:rPr>
          <w:lang w:eastAsia="zh-CN"/>
        </w:rPr>
      </w:pPr>
      <w:r>
        <w:rPr>
          <w:rFonts w:ascii="Microsoft YaHei" w:hAnsi="Microsoft YaHei"/>
          <w:b/>
          <w:sz w:val="56"/>
          <w:lang w:eastAsia="zh-CN"/>
        </w:rPr>
        <w:t>QCFP-MTF_</w:t>
      </w:r>
      <w:r>
        <w:rPr>
          <w:rFonts w:ascii="Microsoft YaHei" w:hAnsi="Microsoft YaHei"/>
          <w:b/>
          <w:sz w:val="56"/>
          <w:lang w:eastAsia="zh-CN"/>
        </w:rPr>
        <w:t>目录</w:t>
      </w:r>
      <w:r>
        <w:rPr>
          <w:rFonts w:ascii="Microsoft YaHei" w:hAnsi="Microsoft YaHei"/>
          <w:b/>
          <w:sz w:val="56"/>
          <w:lang w:eastAsia="zh-CN"/>
        </w:rPr>
        <w:t>_</w:t>
      </w:r>
      <w:r>
        <w:rPr>
          <w:rFonts w:ascii="Microsoft YaHei" w:hAnsi="Microsoft YaHei"/>
          <w:b/>
          <w:sz w:val="56"/>
          <w:lang w:eastAsia="zh-CN"/>
        </w:rPr>
        <w:t>结构图</w:t>
      </w:r>
    </w:p>
    <w:p w14:paraId="22CF89A6" w14:textId="77777777" w:rsidR="00624905" w:rsidRDefault="00661833">
      <w:pPr>
        <w:rPr>
          <w:lang w:eastAsia="zh-CN"/>
        </w:rPr>
      </w:pPr>
      <w:r>
        <w:rPr>
          <w:lang w:eastAsia="zh-CN"/>
        </w:rPr>
        <w:br w:type="page"/>
      </w:r>
    </w:p>
    <w:p w14:paraId="0EE05DE1" w14:textId="77777777" w:rsidR="00624905" w:rsidRPr="00A716DC" w:rsidRDefault="00661833" w:rsidP="00A716DC">
      <w:pPr>
        <w:pStyle w:val="TOCHeading"/>
        <w:jc w:val="center"/>
        <w:rPr>
          <w:rFonts w:ascii="Microsoft YaHei" w:hAnsi="Microsoft YaHei"/>
          <w:sz w:val="36"/>
        </w:rPr>
      </w:pPr>
      <w:r w:rsidRPr="00A716DC">
        <w:rPr>
          <w:rFonts w:ascii="Microsoft YaHei" w:hAnsi="Microsoft YaHei" w:cs="Microsoft YaHei"/>
          <w:sz w:val="36"/>
        </w:rPr>
        <w:lastRenderedPageBreak/>
        <w:t>目录</w:t>
      </w:r>
    </w:p>
    <w:p w14:paraId="57970787" w14:textId="5010C92B" w:rsidR="00A716DC" w:rsidRDefault="00661833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8628" w:history="1">
        <w:r w:rsidR="00A716DC" w:rsidRPr="009061BE">
          <w:rPr>
            <w:rStyle w:val="Hyperlink"/>
            <w:rFonts w:ascii="Arial" w:hAnsi="Arial"/>
            <w:noProof/>
          </w:rPr>
          <w:t>列出路径结构及全部模块清单。</w:t>
        </w:r>
        <w:r w:rsidR="00A716DC">
          <w:rPr>
            <w:noProof/>
            <w:webHidden/>
          </w:rPr>
          <w:tab/>
        </w:r>
        <w:r w:rsidR="00A716DC">
          <w:rPr>
            <w:noProof/>
            <w:webHidden/>
          </w:rPr>
          <w:fldChar w:fldCharType="begin"/>
        </w:r>
        <w:r w:rsidR="00A716DC">
          <w:rPr>
            <w:noProof/>
            <w:webHidden/>
          </w:rPr>
          <w:instrText xml:space="preserve"> PAGEREF _Toc238128628 \h </w:instrText>
        </w:r>
        <w:r w:rsidR="00A716DC">
          <w:rPr>
            <w:noProof/>
            <w:webHidden/>
          </w:rPr>
        </w:r>
        <w:r w:rsidR="00A716DC">
          <w:rPr>
            <w:noProof/>
            <w:webHidden/>
          </w:rPr>
          <w:fldChar w:fldCharType="separate"/>
        </w:r>
        <w:r w:rsidR="00A716DC">
          <w:rPr>
            <w:noProof/>
            <w:webHidden/>
          </w:rPr>
          <w:t>3</w:t>
        </w:r>
        <w:r w:rsidR="00A716DC">
          <w:rPr>
            <w:noProof/>
            <w:webHidden/>
          </w:rPr>
          <w:fldChar w:fldCharType="end"/>
        </w:r>
      </w:hyperlink>
    </w:p>
    <w:p w14:paraId="58089AC9" w14:textId="07934802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29" w:history="1">
        <w:r w:rsidRPr="009061BE">
          <w:rPr>
            <w:rStyle w:val="Hyperlink"/>
            <w:rFonts w:ascii="Arial" w:hAnsi="Arial"/>
            <w:noProof/>
          </w:rPr>
          <w:t>一、目录结构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6FB91" w14:textId="4303AB4A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0" w:history="1">
        <w:r w:rsidRPr="009061BE">
          <w:rPr>
            <w:rStyle w:val="Hyperlink"/>
            <w:rFonts w:ascii="Arial" w:hAnsi="Arial"/>
            <w:noProof/>
          </w:rPr>
          <w:t>二、模块清单（按包）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8DCEC1" w14:textId="66285A12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1" w:history="1">
        <w:r w:rsidRPr="009061BE">
          <w:rPr>
            <w:rStyle w:val="Hyperlink"/>
            <w:rFonts w:ascii="Arial" w:hAnsi="Arial"/>
            <w:noProof/>
          </w:rPr>
          <w:t>三、脚本清单（</w:t>
        </w:r>
        <w:r w:rsidRPr="009061BE">
          <w:rPr>
            <w:rStyle w:val="Hyperlink"/>
            <w:rFonts w:ascii="Arial" w:hAnsi="Arial"/>
            <w:noProof/>
          </w:rPr>
          <w:t>scripts/</w:t>
        </w:r>
        <w:r w:rsidRPr="009061BE">
          <w:rPr>
            <w:rStyle w:val="Hyperlink"/>
            <w:rFonts w:ascii="Arial" w:hAnsi="Arial"/>
            <w:noProof/>
          </w:rPr>
          <w:t>，</w:t>
        </w:r>
        <w:r w:rsidRPr="009061BE">
          <w:rPr>
            <w:rStyle w:val="Hyperlink"/>
            <w:rFonts w:ascii="Arial" w:hAnsi="Arial"/>
            <w:noProof/>
          </w:rPr>
          <w:t xml:space="preserve">10 </w:t>
        </w:r>
        <w:r w:rsidRPr="009061BE">
          <w:rPr>
            <w:rStyle w:val="Hyperlink"/>
            <w:rFonts w:ascii="Arial" w:hAnsi="Arial"/>
            <w:noProof/>
          </w:rPr>
          <w:t>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419D3A" w14:textId="66FFC602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2" w:history="1">
        <w:r w:rsidRPr="009061BE">
          <w:rPr>
            <w:rStyle w:val="Hyperlink"/>
            <w:rFonts w:ascii="Arial" w:hAnsi="Arial"/>
            <w:noProof/>
          </w:rPr>
          <w:t>四、测试清单（</w:t>
        </w:r>
        <w:r w:rsidRPr="009061BE">
          <w:rPr>
            <w:rStyle w:val="Hyperlink"/>
            <w:rFonts w:ascii="Arial" w:hAnsi="Arial"/>
            <w:noProof/>
          </w:rPr>
          <w:t>tests/</w:t>
        </w:r>
        <w:r w:rsidRPr="009061BE">
          <w:rPr>
            <w:rStyle w:val="Hyperlink"/>
            <w:rFonts w:ascii="Arial" w:hAnsi="Arial"/>
            <w:noProof/>
          </w:rPr>
          <w:t>，</w:t>
        </w:r>
        <w:r w:rsidRPr="009061BE">
          <w:rPr>
            <w:rStyle w:val="Hyperlink"/>
            <w:rFonts w:ascii="Arial" w:hAnsi="Arial"/>
            <w:noProof/>
          </w:rPr>
          <w:t xml:space="preserve">146 </w:t>
        </w:r>
        <w:r w:rsidRPr="009061BE">
          <w:rPr>
            <w:rStyle w:val="Hyperlink"/>
            <w:rFonts w:ascii="Arial" w:hAnsi="Arial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398F1D" w14:textId="544265AB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3" w:history="1">
        <w:r w:rsidRPr="009061BE">
          <w:rPr>
            <w:rStyle w:val="Hyperlink"/>
            <w:rFonts w:ascii="Arial" w:hAnsi="Arial"/>
            <w:noProof/>
          </w:rPr>
          <w:t>五、数据库表（</w:t>
        </w:r>
        <w:r w:rsidRPr="009061BE">
          <w:rPr>
            <w:rStyle w:val="Hyperlink"/>
            <w:rFonts w:ascii="Arial" w:hAnsi="Arial"/>
            <w:noProof/>
          </w:rPr>
          <w:t>SQLiteDB/HK_Stock.db</w:t>
        </w:r>
        <w:r w:rsidRPr="009061BE">
          <w:rPr>
            <w:rStyle w:val="Hyperlink"/>
            <w:rFonts w:ascii="Arial" w:hAnsi="Arial"/>
            <w:noProof/>
          </w:rPr>
          <w:t>，</w:t>
        </w:r>
        <w:r w:rsidRPr="009061BE">
          <w:rPr>
            <w:rStyle w:val="Hyperlink"/>
            <w:rFonts w:ascii="Arial" w:hAnsi="Arial"/>
            <w:noProof/>
          </w:rPr>
          <w:t xml:space="preserve">6 </w:t>
        </w:r>
        <w:r w:rsidRPr="009061BE">
          <w:rPr>
            <w:rStyle w:val="Hyperlink"/>
            <w:rFonts w:ascii="Arial" w:hAnsi="Arial"/>
            <w:noProof/>
          </w:rPr>
          <w:t>张</w:t>
        </w:r>
        <w:r w:rsidRPr="009061BE">
          <w:rPr>
            <w:rStyle w:val="Hyperlink"/>
            <w:rFonts w:ascii="Arial" w:hAnsi="Arial"/>
            <w:noProof/>
          </w:rPr>
          <w:t xml:space="preserve"> qcfp_* </w:t>
        </w:r>
        <w:r w:rsidRPr="009061BE">
          <w:rPr>
            <w:rStyle w:val="Hyperlink"/>
            <w:rFonts w:ascii="Arial" w:hAnsi="Arial"/>
            <w:noProof/>
          </w:rPr>
          <w:t>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342B99" w14:textId="38ED4D59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4" w:history="1">
        <w:r w:rsidRPr="009061BE">
          <w:rPr>
            <w:rStyle w:val="Hyperlink"/>
            <w:rFonts w:ascii="Arial" w:hAnsi="Arial"/>
            <w:noProof/>
          </w:rPr>
          <w:t>六、配置与文档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793AD0" w14:textId="2A15BA5F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5" w:history="1">
        <w:r w:rsidRPr="009061BE">
          <w:rPr>
            <w:rStyle w:val="Hyperlink"/>
            <w:rFonts w:ascii="Arial" w:hAnsi="Arial"/>
            <w:noProof/>
          </w:rPr>
          <w:t>七、文件长度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D21A2C" w14:textId="508B9BED" w:rsidR="00A716DC" w:rsidRDefault="00A716DC">
      <w:pPr>
        <w:pStyle w:val="TOC1"/>
        <w:tabs>
          <w:tab w:val="right" w:leader="dot" w:pos="9350"/>
        </w:tabs>
        <w:rPr>
          <w:noProof/>
        </w:rPr>
      </w:pPr>
      <w:hyperlink w:anchor="_Toc238128636" w:history="1">
        <w:r w:rsidRPr="009061BE">
          <w:rPr>
            <w:rStyle w:val="Hyperlink"/>
            <w:rFonts w:ascii="Arial" w:hAnsi="Arial"/>
            <w:noProof/>
          </w:rPr>
          <w:t>模块结构、流水线、数据流与状态机图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42F74F" w14:textId="200C08CC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7" w:history="1">
        <w:r w:rsidRPr="009061BE">
          <w:rPr>
            <w:rStyle w:val="Hyperlink"/>
            <w:rFonts w:ascii="Arial" w:hAnsi="Arial"/>
            <w:noProof/>
          </w:rPr>
          <w:t>模块结构图（六层</w:t>
        </w:r>
        <w:r w:rsidRPr="009061BE">
          <w:rPr>
            <w:rStyle w:val="Hyperlink"/>
            <w:rFonts w:ascii="Arial" w:hAnsi="Arial"/>
            <w:noProof/>
          </w:rPr>
          <w:t xml:space="preserve"> + </w:t>
        </w:r>
        <w:r w:rsidRPr="009061BE">
          <w:rPr>
            <w:rStyle w:val="Hyperlink"/>
            <w:rFonts w:ascii="Arial" w:hAnsi="Arial"/>
            <w:noProof/>
          </w:rPr>
          <w:t>共享基础设施）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1645C6" w14:textId="6D591849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8" w:history="1">
        <w:r w:rsidRPr="009061BE">
          <w:rPr>
            <w:rStyle w:val="Hyperlink"/>
            <w:rFonts w:ascii="Arial" w:hAnsi="Arial"/>
            <w:noProof/>
          </w:rPr>
          <w:t>工作流流程图（数据流水线</w:t>
        </w:r>
        <w:r w:rsidRPr="009061BE">
          <w:rPr>
            <w:rStyle w:val="Hyperlink"/>
            <w:rFonts w:ascii="Arial" w:hAnsi="Arial"/>
            <w:noProof/>
          </w:rPr>
          <w:t xml:space="preserve"> + </w:t>
        </w:r>
        <w:r w:rsidRPr="009061BE">
          <w:rPr>
            <w:rStyle w:val="Hyperlink"/>
            <w:rFonts w:ascii="Arial" w:hAnsi="Arial"/>
            <w:noProof/>
          </w:rPr>
          <w:t>按需分析）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7F9FFC" w14:textId="088005E5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39" w:history="1">
        <w:r w:rsidRPr="009061BE">
          <w:rPr>
            <w:rStyle w:val="Hyperlink"/>
            <w:rFonts w:ascii="Arial" w:hAnsi="Arial"/>
            <w:noProof/>
          </w:rPr>
          <w:t>数据流图（源表</w:t>
        </w:r>
        <w:r w:rsidRPr="009061BE">
          <w:rPr>
            <w:rStyle w:val="Hyperlink"/>
            <w:rFonts w:ascii="Arial" w:hAnsi="Arial"/>
            <w:noProof/>
          </w:rPr>
          <w:t xml:space="preserve"> → </w:t>
        </w:r>
        <w:r w:rsidRPr="009061BE">
          <w:rPr>
            <w:rStyle w:val="Hyperlink"/>
            <w:rFonts w:ascii="Arial" w:hAnsi="Arial"/>
            <w:noProof/>
          </w:rPr>
          <w:t>引擎</w:t>
        </w:r>
        <w:r w:rsidRPr="009061BE">
          <w:rPr>
            <w:rStyle w:val="Hyperlink"/>
            <w:rFonts w:ascii="Arial" w:hAnsi="Arial"/>
            <w:noProof/>
          </w:rPr>
          <w:t xml:space="preserve"> → </w:t>
        </w:r>
        <w:r w:rsidRPr="009061BE">
          <w:rPr>
            <w:rStyle w:val="Hyperlink"/>
            <w:rFonts w:ascii="Arial" w:hAnsi="Arial"/>
            <w:noProof/>
          </w:rPr>
          <w:t>结果表）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296555" w14:textId="5FC30168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40" w:history="1">
        <w:r w:rsidRPr="009061BE">
          <w:rPr>
            <w:rStyle w:val="Hyperlink"/>
            <w:rFonts w:ascii="Arial" w:hAnsi="Arial"/>
            <w:noProof/>
          </w:rPr>
          <w:t xml:space="preserve">FSM-1 </w:t>
        </w:r>
        <w:r w:rsidRPr="009061BE">
          <w:rPr>
            <w:rStyle w:val="Hyperlink"/>
            <w:rFonts w:ascii="Arial" w:hAnsi="Arial"/>
            <w:noProof/>
          </w:rPr>
          <w:t>季度结构状态机（仅季度数据驱动）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213F1A" w14:textId="14869908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41" w:history="1">
        <w:r w:rsidRPr="009061BE">
          <w:rPr>
            <w:rStyle w:val="Hyperlink"/>
            <w:rFonts w:ascii="Arial" w:hAnsi="Arial"/>
            <w:noProof/>
          </w:rPr>
          <w:t xml:space="preserve">FSM-2 </w:t>
        </w:r>
        <w:r w:rsidRPr="009061BE">
          <w:rPr>
            <w:rStyle w:val="Hyperlink"/>
            <w:rFonts w:ascii="Arial" w:hAnsi="Arial"/>
            <w:noProof/>
          </w:rPr>
          <w:t>多周期战术状态机（月线</w:t>
        </w:r>
        <w:r w:rsidRPr="009061BE">
          <w:rPr>
            <w:rStyle w:val="Hyperlink"/>
            <w:rFonts w:ascii="Arial" w:hAnsi="Arial"/>
            <w:noProof/>
          </w:rPr>
          <w:t>/</w:t>
        </w:r>
        <w:r w:rsidRPr="009061BE">
          <w:rPr>
            <w:rStyle w:val="Hyperlink"/>
            <w:rFonts w:ascii="Arial" w:hAnsi="Arial"/>
            <w:noProof/>
          </w:rPr>
          <w:t>周线仅修正节奏）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7E9E63" w14:textId="22F7CFE3" w:rsidR="00A716DC" w:rsidRDefault="00A716DC">
      <w:pPr>
        <w:pStyle w:val="TOC2"/>
        <w:tabs>
          <w:tab w:val="right" w:leader="dot" w:pos="9350"/>
        </w:tabs>
        <w:rPr>
          <w:noProof/>
        </w:rPr>
      </w:pPr>
      <w:hyperlink w:anchor="_Toc238128642" w:history="1">
        <w:r w:rsidRPr="009061BE">
          <w:rPr>
            <w:rStyle w:val="Hyperlink"/>
            <w:rFonts w:ascii="Arial" w:hAnsi="Arial"/>
            <w:noProof/>
          </w:rPr>
          <w:t>决策门控图（单向门控</w:t>
        </w:r>
        <w:r w:rsidRPr="009061BE">
          <w:rPr>
            <w:rStyle w:val="Hyperlink"/>
            <w:rFonts w:ascii="Arial" w:hAnsi="Arial"/>
            <w:noProof/>
          </w:rPr>
          <w:t xml:space="preserve"> / </w:t>
        </w:r>
        <w:r w:rsidRPr="009061BE">
          <w:rPr>
            <w:rStyle w:val="Hyperlink"/>
            <w:rFonts w:ascii="Arial" w:hAnsi="Arial"/>
            <w:noProof/>
          </w:rPr>
          <w:t>层级不可越权）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F67369" w14:textId="1A8F22EB" w:rsidR="00624905" w:rsidRDefault="00661833">
      <w:pPr>
        <w:pStyle w:val="TOC21"/>
        <w:tabs>
          <w:tab w:val="right" w:leader="dot" w:pos="9360"/>
        </w:tabs>
      </w:pPr>
      <w:r>
        <w:fldChar w:fldCharType="end"/>
      </w:r>
    </w:p>
    <w:p w14:paraId="3BB67B7B" w14:textId="77777777" w:rsidR="00624905" w:rsidRDefault="00661833">
      <w:r>
        <w:br w:type="page"/>
      </w:r>
    </w:p>
    <w:p w14:paraId="62ABEC95" w14:textId="77777777" w:rsidR="00624905" w:rsidRDefault="00661833">
      <w:pPr>
        <w:pStyle w:val="Heading1"/>
        <w:rPr>
          <w:lang w:eastAsia="zh-CN"/>
        </w:rPr>
      </w:pPr>
      <w:bookmarkStart w:id="0" w:name="_Toc238128628"/>
      <w:r>
        <w:rPr>
          <w:rFonts w:ascii="Arial" w:eastAsia="Microsoft YaHei" w:hAnsi="Arial" w:cs="Arial"/>
          <w:lang w:eastAsia="zh-CN"/>
        </w:rPr>
        <w:lastRenderedPageBreak/>
        <w:t>列出路径结构及全部模块清单。</w:t>
      </w:r>
      <w:bookmarkEnd w:id="0"/>
    </w:p>
    <w:p w14:paraId="789FF43B" w14:textId="77777777" w:rsidR="00624905" w:rsidRDefault="00661833">
      <w:pPr>
        <w:jc w:val="both"/>
        <w:rPr>
          <w:lang w:eastAsia="zh-CN"/>
        </w:rPr>
      </w:pPr>
      <w:r>
        <w:rPr>
          <w:rFonts w:cs="Calibri"/>
          <w:lang w:eastAsia="zh-CN"/>
        </w:rPr>
        <w:t>以下是</w:t>
      </w:r>
      <w:r>
        <w:rPr>
          <w:rFonts w:cs="Calibri"/>
          <w:lang w:eastAsia="zh-CN"/>
        </w:rPr>
        <w:t xml:space="preserve"> QCFP-MTF 2.1.1 </w:t>
      </w:r>
      <w:r>
        <w:rPr>
          <w:rFonts w:cs="Calibri"/>
          <w:lang w:eastAsia="zh-CN"/>
        </w:rPr>
        <w:t>系统的完整路径结构与模块清单（已与磁盘实际文件核对）。</w:t>
      </w:r>
    </w:p>
    <w:p w14:paraId="2B696F0D" w14:textId="77777777" w:rsidR="00624905" w:rsidRDefault="00661833">
      <w:pPr>
        <w:pStyle w:val="Heading2"/>
      </w:pPr>
      <w:bookmarkStart w:id="1" w:name="_Toc238128629"/>
      <w:r>
        <w:rPr>
          <w:rFonts w:ascii="Arial" w:eastAsia="Microsoft YaHei" w:hAnsi="Arial" w:cs="Arial"/>
        </w:rPr>
        <w:t>一、目录结构</w:t>
      </w:r>
      <w:bookmarkEnd w:id="1"/>
    </w:p>
    <w:p w14:paraId="06D603B1" w14:textId="77777777" w:rsidR="00624905" w:rsidRDefault="00624905"/>
    <w:p w14:paraId="5B585918" w14:textId="77777777" w:rsidR="00624905" w:rsidRDefault="00661833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5271803" wp14:editId="57D104B4">
            <wp:extent cx="4572000" cy="8852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q2l4amg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5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C59C" w14:textId="77777777" w:rsidR="00624905" w:rsidRDefault="00661833">
      <w:pPr>
        <w:pStyle w:val="Heading2"/>
      </w:pPr>
      <w:bookmarkStart w:id="2" w:name="_Toc238128630"/>
      <w:r>
        <w:rPr>
          <w:rFonts w:ascii="Arial" w:eastAsia="Microsoft YaHei" w:hAnsi="Arial" w:cs="Arial"/>
        </w:rPr>
        <w:lastRenderedPageBreak/>
        <w:t>二、模块清单（按包）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4905" w14:paraId="1C09E401" w14:textId="77777777">
        <w:trPr>
          <w:tblHeader/>
        </w:trPr>
        <w:tc>
          <w:tcPr>
            <w:tcW w:w="3120" w:type="dxa"/>
            <w:shd w:val="clear" w:color="auto" w:fill="2F5496"/>
          </w:tcPr>
          <w:p w14:paraId="39CFCDFC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包</w:t>
            </w:r>
          </w:p>
        </w:tc>
        <w:tc>
          <w:tcPr>
            <w:tcW w:w="3120" w:type="dxa"/>
            <w:shd w:val="clear" w:color="auto" w:fill="2F5496"/>
          </w:tcPr>
          <w:p w14:paraId="741E0DFE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3120" w:type="dxa"/>
            <w:shd w:val="clear" w:color="auto" w:fill="2F5496"/>
          </w:tcPr>
          <w:p w14:paraId="400BB41F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职责</w:t>
            </w:r>
          </w:p>
        </w:tc>
      </w:tr>
      <w:tr w:rsidR="00624905" w14:paraId="2E90455B" w14:textId="77777777">
        <w:tc>
          <w:tcPr>
            <w:tcW w:w="3120" w:type="dxa"/>
          </w:tcPr>
          <w:p w14:paraId="427CAC91" w14:textId="77777777" w:rsidR="00624905" w:rsidRDefault="00661833">
            <w:r>
              <w:rPr>
                <w:rFonts w:cs="Calibri"/>
                <w:b/>
                <w:sz w:val="19"/>
              </w:rPr>
              <w:t>common</w:t>
            </w:r>
          </w:p>
        </w:tc>
        <w:tc>
          <w:tcPr>
            <w:tcW w:w="3120" w:type="dxa"/>
          </w:tcPr>
          <w:p w14:paraId="43F504F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paths.py</w:t>
            </w:r>
          </w:p>
        </w:tc>
        <w:tc>
          <w:tcPr>
            <w:tcW w:w="3120" w:type="dxa"/>
          </w:tcPr>
          <w:p w14:paraId="29CCBD8B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项目根目录</w:t>
            </w:r>
            <w:r>
              <w:rPr>
                <w:rFonts w:cs="Calibri"/>
                <w:sz w:val="19"/>
                <w:lang w:eastAsia="zh-CN"/>
              </w:rPr>
              <w:t>/DB/</w:t>
            </w:r>
            <w:r>
              <w:rPr>
                <w:rFonts w:cs="Calibri"/>
                <w:sz w:val="19"/>
                <w:lang w:eastAsia="zh-CN"/>
              </w:rPr>
              <w:t>报告路径解析</w:t>
            </w:r>
          </w:p>
        </w:tc>
      </w:tr>
      <w:tr w:rsidR="00624905" w14:paraId="26482D4C" w14:textId="77777777">
        <w:tc>
          <w:tcPr>
            <w:tcW w:w="3120" w:type="dxa"/>
          </w:tcPr>
          <w:p w14:paraId="6FC16EF3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6ACA57A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config_par.py</w:t>
            </w:r>
          </w:p>
        </w:tc>
        <w:tc>
          <w:tcPr>
            <w:tcW w:w="3120" w:type="dxa"/>
          </w:tcPr>
          <w:p w14:paraId="6F90EFB0" w14:textId="77777777" w:rsidR="00624905" w:rsidRDefault="00661833">
            <w:r>
              <w:rPr>
                <w:rFonts w:cs="Calibri"/>
                <w:sz w:val="19"/>
              </w:rPr>
              <w:t>读取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[QCFP_MTF] </w:t>
            </w:r>
            <w:r>
              <w:rPr>
                <w:rFonts w:cs="Calibri"/>
                <w:sz w:val="19"/>
              </w:rPr>
              <w:t>节）</w:t>
            </w:r>
          </w:p>
        </w:tc>
      </w:tr>
      <w:tr w:rsidR="00624905" w14:paraId="42A43C96" w14:textId="77777777">
        <w:tc>
          <w:tcPr>
            <w:tcW w:w="3120" w:type="dxa"/>
          </w:tcPr>
          <w:p w14:paraId="39FE87EA" w14:textId="77777777" w:rsidR="00624905" w:rsidRDefault="00624905"/>
        </w:tc>
        <w:tc>
          <w:tcPr>
            <w:tcW w:w="3120" w:type="dxa"/>
          </w:tcPr>
          <w:p w14:paraId="74B0E48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logger.py</w:t>
            </w:r>
          </w:p>
        </w:tc>
        <w:tc>
          <w:tcPr>
            <w:tcW w:w="3120" w:type="dxa"/>
          </w:tcPr>
          <w:p w14:paraId="413C5561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文件</w:t>
            </w:r>
            <w:r>
              <w:rPr>
                <w:rFonts w:cs="Calibri"/>
                <w:sz w:val="19"/>
                <w:lang w:eastAsia="zh-CN"/>
              </w:rPr>
              <w:t>+</w:t>
            </w:r>
            <w:r>
              <w:rPr>
                <w:rFonts w:cs="Calibri"/>
                <w:sz w:val="19"/>
                <w:lang w:eastAsia="zh-CN"/>
              </w:rPr>
              <w:t>控制台双输出日志</w:t>
            </w:r>
          </w:p>
        </w:tc>
      </w:tr>
      <w:tr w:rsidR="00624905" w14:paraId="757FCE20" w14:textId="77777777">
        <w:tc>
          <w:tcPr>
            <w:tcW w:w="3120" w:type="dxa"/>
          </w:tcPr>
          <w:p w14:paraId="31B511DF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0A7B6784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db.py</w:t>
            </w:r>
          </w:p>
        </w:tc>
        <w:tc>
          <w:tcPr>
            <w:tcW w:w="3120" w:type="dxa"/>
          </w:tcPr>
          <w:p w14:paraId="3B3EDBB7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SQLite </w:t>
            </w:r>
            <w:r>
              <w:rPr>
                <w:rFonts w:cs="Calibri"/>
                <w:sz w:val="19"/>
                <w:lang w:eastAsia="zh-CN"/>
              </w:rPr>
              <w:t>连接、</w:t>
            </w:r>
            <w:r>
              <w:rPr>
                <w:rFonts w:cs="Calibri"/>
                <w:sz w:val="19"/>
                <w:lang w:eastAsia="zh-CN"/>
              </w:rPr>
              <w:t xml:space="preserve">SQL </w:t>
            </w:r>
            <w:r>
              <w:rPr>
                <w:rFonts w:cs="Calibri"/>
                <w:sz w:val="19"/>
                <w:lang w:eastAsia="zh-CN"/>
              </w:rPr>
              <w:t>文件执行、表结构迁移</w:t>
            </w:r>
          </w:p>
        </w:tc>
      </w:tr>
      <w:tr w:rsidR="00624905" w14:paraId="60018500" w14:textId="77777777">
        <w:tc>
          <w:tcPr>
            <w:tcW w:w="3120" w:type="dxa"/>
          </w:tcPr>
          <w:p w14:paraId="431388E0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5F76DEE7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calendar.py</w:t>
            </w:r>
          </w:p>
        </w:tc>
        <w:tc>
          <w:tcPr>
            <w:tcW w:w="3120" w:type="dxa"/>
          </w:tcPr>
          <w:p w14:paraId="6E52227A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港股交易日历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周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月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季切分对齐</w:t>
            </w:r>
          </w:p>
        </w:tc>
      </w:tr>
      <w:tr w:rsidR="00624905" w14:paraId="1D8EC0EB" w14:textId="77777777">
        <w:tc>
          <w:tcPr>
            <w:tcW w:w="3120" w:type="dxa"/>
          </w:tcPr>
          <w:p w14:paraId="35583362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13B7FD0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normalization.py</w:t>
            </w:r>
          </w:p>
        </w:tc>
        <w:tc>
          <w:tcPr>
            <w:tcW w:w="3120" w:type="dxa"/>
          </w:tcPr>
          <w:p w14:paraId="14731239" w14:textId="77777777" w:rsidR="00624905" w:rsidRDefault="00661833">
            <w:r>
              <w:rPr>
                <w:rFonts w:cs="Calibri"/>
                <w:sz w:val="19"/>
              </w:rPr>
              <w:t xml:space="preserve">Winsorize / Z-Score / 0~100 </w:t>
            </w:r>
            <w:r>
              <w:rPr>
                <w:rFonts w:cs="Calibri"/>
                <w:sz w:val="19"/>
              </w:rPr>
              <w:t>缩放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滚动</w:t>
            </w:r>
            <w:r>
              <w:rPr>
                <w:rFonts w:cs="Calibri"/>
                <w:sz w:val="19"/>
              </w:rPr>
              <w:t xml:space="preserve"> Z / </w:t>
            </w:r>
            <w:r>
              <w:rPr>
                <w:rFonts w:cs="Calibri"/>
                <w:sz w:val="19"/>
              </w:rPr>
              <w:t>滚动百分位</w:t>
            </w:r>
          </w:p>
        </w:tc>
      </w:tr>
      <w:tr w:rsidR="00624905" w14:paraId="36DF0B5A" w14:textId="77777777">
        <w:tc>
          <w:tcPr>
            <w:tcW w:w="3120" w:type="dxa"/>
          </w:tcPr>
          <w:p w14:paraId="088BB14B" w14:textId="77777777" w:rsidR="00624905" w:rsidRDefault="00661833">
            <w:r>
              <w:rPr>
                <w:rFonts w:cs="Calibri"/>
                <w:b/>
                <w:sz w:val="19"/>
              </w:rPr>
              <w:t>config</w:t>
            </w:r>
          </w:p>
        </w:tc>
        <w:tc>
          <w:tcPr>
            <w:tcW w:w="3120" w:type="dxa"/>
          </w:tcPr>
          <w:p w14:paraId="721D4D6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settings.py</w:t>
            </w:r>
          </w:p>
        </w:tc>
        <w:tc>
          <w:tcPr>
            <w:tcW w:w="3120" w:type="dxa"/>
          </w:tcPr>
          <w:p w14:paraId="692E78D9" w14:textId="77777777" w:rsidR="00624905" w:rsidRDefault="00661833">
            <w:r>
              <w:rPr>
                <w:rFonts w:cs="Calibri"/>
                <w:sz w:val="19"/>
              </w:rPr>
              <w:t>默认值</w:t>
            </w:r>
            <w:r>
              <w:rPr>
                <w:rFonts w:cs="Calibri"/>
                <w:sz w:val="19"/>
              </w:rPr>
              <w:t xml:space="preserve"> + YAML + par </w:t>
            </w:r>
            <w:r>
              <w:rPr>
                <w:rFonts w:cs="Calibri"/>
                <w:sz w:val="19"/>
              </w:rPr>
              <w:t>合并加载（含无</w:t>
            </w:r>
            <w:r>
              <w:rPr>
                <w:rFonts w:cs="Calibri"/>
                <w:sz w:val="19"/>
              </w:rPr>
              <w:t xml:space="preserve"> PyYAML </w:t>
            </w:r>
            <w:r>
              <w:rPr>
                <w:rFonts w:cs="Calibri"/>
                <w:sz w:val="19"/>
              </w:rPr>
              <w:t>兜底）</w:t>
            </w:r>
          </w:p>
        </w:tc>
      </w:tr>
      <w:tr w:rsidR="00624905" w14:paraId="128316F7" w14:textId="77777777">
        <w:tc>
          <w:tcPr>
            <w:tcW w:w="3120" w:type="dxa"/>
          </w:tcPr>
          <w:p w14:paraId="25C35277" w14:textId="77777777" w:rsidR="00624905" w:rsidRDefault="00661833">
            <w:r>
              <w:rPr>
                <w:rFonts w:cs="Calibri"/>
                <w:b/>
                <w:sz w:val="19"/>
              </w:rPr>
              <w:t>data</w:t>
            </w:r>
          </w:p>
        </w:tc>
        <w:tc>
          <w:tcPr>
            <w:tcW w:w="3120" w:type="dxa"/>
          </w:tcPr>
          <w:p w14:paraId="513F5FBE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loader.py</w:t>
            </w:r>
          </w:p>
        </w:tc>
        <w:tc>
          <w:tcPr>
            <w:tcW w:w="3120" w:type="dxa"/>
          </w:tcPr>
          <w:p w14:paraId="0748E4ED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10 </w:t>
            </w:r>
            <w:r>
              <w:rPr>
                <w:rFonts w:cs="Calibri"/>
                <w:sz w:val="19"/>
                <w:lang w:eastAsia="zh-CN"/>
              </w:rPr>
              <w:t>张源表</w:t>
            </w:r>
            <w:r>
              <w:rPr>
                <w:rFonts w:cs="Calibri"/>
                <w:sz w:val="19"/>
                <w:lang w:eastAsia="zh-CN"/>
              </w:rPr>
              <w:t xml:space="preserve"> + 2 </w:t>
            </w:r>
            <w:r>
              <w:rPr>
                <w:rFonts w:cs="Calibri"/>
                <w:sz w:val="19"/>
                <w:lang w:eastAsia="zh-CN"/>
              </w:rPr>
              <w:t>张派生表标准化加载</w:t>
            </w:r>
          </w:p>
        </w:tc>
      </w:tr>
      <w:tr w:rsidR="00624905" w14:paraId="6A58C6CB" w14:textId="77777777">
        <w:tc>
          <w:tcPr>
            <w:tcW w:w="3120" w:type="dxa"/>
          </w:tcPr>
          <w:p w14:paraId="4A14C46B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19C009AD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quality.py</w:t>
            </w:r>
          </w:p>
        </w:tc>
        <w:tc>
          <w:tcPr>
            <w:tcW w:w="3120" w:type="dxa"/>
          </w:tcPr>
          <w:p w14:paraId="773FEC4A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A/B/C/D </w:t>
            </w:r>
            <w:r>
              <w:rPr>
                <w:rFonts w:cs="Calibri"/>
                <w:sz w:val="19"/>
                <w:lang w:eastAsia="zh-CN"/>
              </w:rPr>
              <w:t>数据质量分级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最新审计标签</w:t>
            </w:r>
          </w:p>
        </w:tc>
      </w:tr>
      <w:tr w:rsidR="00624905" w14:paraId="71CE9516" w14:textId="77777777">
        <w:tc>
          <w:tcPr>
            <w:tcW w:w="3120" w:type="dxa"/>
          </w:tcPr>
          <w:p w14:paraId="6ACF59F2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2FBA90F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evidence.py</w:t>
            </w:r>
          </w:p>
        </w:tc>
        <w:tc>
          <w:tcPr>
            <w:tcW w:w="3120" w:type="dxa"/>
          </w:tcPr>
          <w:p w14:paraId="235793D2" w14:textId="77777777" w:rsidR="00624905" w:rsidRDefault="00661833">
            <w:r>
              <w:rPr>
                <w:rFonts w:cs="Calibri"/>
                <w:sz w:val="19"/>
              </w:rPr>
              <w:t xml:space="preserve">A/A-/B/C/D </w:t>
            </w:r>
            <w:r>
              <w:rPr>
                <w:rFonts w:cs="Calibri"/>
                <w:sz w:val="19"/>
              </w:rPr>
              <w:t>证据等级标注</w:t>
            </w:r>
          </w:p>
        </w:tc>
      </w:tr>
      <w:tr w:rsidR="00624905" w14:paraId="7D477B0A" w14:textId="77777777">
        <w:tc>
          <w:tcPr>
            <w:tcW w:w="3120" w:type="dxa"/>
          </w:tcPr>
          <w:p w14:paraId="1D3A56DE" w14:textId="77777777" w:rsidR="00624905" w:rsidRDefault="00661833">
            <w:r>
              <w:rPr>
                <w:rFonts w:cs="Calibri"/>
                <w:b/>
                <w:sz w:val="19"/>
              </w:rPr>
              <w:t>structural</w:t>
            </w:r>
          </w:p>
        </w:tc>
        <w:tc>
          <w:tcPr>
            <w:tcW w:w="3120" w:type="dxa"/>
          </w:tcPr>
          <w:p w14:paraId="62234F7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chip_factors.py</w:t>
            </w:r>
          </w:p>
        </w:tc>
        <w:tc>
          <w:tcPr>
            <w:tcW w:w="3120" w:type="dxa"/>
          </w:tcPr>
          <w:p w14:paraId="7FABCF95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C </w:t>
            </w:r>
            <w:r>
              <w:rPr>
                <w:rFonts w:cs="Calibri"/>
                <w:sz w:val="19"/>
                <w:lang w:eastAsia="zh-CN"/>
              </w:rPr>
              <w:t>因子（机构持股环比、公司行为屏蔽）</w:t>
            </w:r>
          </w:p>
        </w:tc>
      </w:tr>
      <w:tr w:rsidR="00624905" w14:paraId="6ED5BFD1" w14:textId="77777777">
        <w:tc>
          <w:tcPr>
            <w:tcW w:w="3120" w:type="dxa"/>
          </w:tcPr>
          <w:p w14:paraId="3A482ED6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7E39997C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</w:p>
        </w:tc>
        <w:tc>
          <w:tcPr>
            <w:tcW w:w="3120" w:type="dxa"/>
          </w:tcPr>
          <w:p w14:paraId="02C230C6" w14:textId="77777777" w:rsidR="00624905" w:rsidRDefault="00661833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因子（滚动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IFA </w:t>
            </w:r>
            <w:r>
              <w:rPr>
                <w:rFonts w:cs="Calibri"/>
                <w:sz w:val="19"/>
              </w:rPr>
              <w:t>横截面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F_UNKNOWN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4E5DE42D" w14:textId="77777777">
        <w:tc>
          <w:tcPr>
            <w:tcW w:w="3120" w:type="dxa"/>
          </w:tcPr>
          <w:p w14:paraId="192CB55C" w14:textId="77777777" w:rsidR="00624905" w:rsidRDefault="00624905"/>
        </w:tc>
        <w:tc>
          <w:tcPr>
            <w:tcW w:w="3120" w:type="dxa"/>
          </w:tcPr>
          <w:p w14:paraId="63363B5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</w:p>
        </w:tc>
        <w:tc>
          <w:tcPr>
            <w:tcW w:w="3120" w:type="dxa"/>
          </w:tcPr>
          <w:p w14:paraId="328FB6A0" w14:textId="77777777" w:rsidR="00624905" w:rsidRDefault="00661833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因子（收益、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位置）</w:t>
            </w:r>
          </w:p>
        </w:tc>
      </w:tr>
      <w:tr w:rsidR="00624905" w14:paraId="06268576" w14:textId="77777777">
        <w:tc>
          <w:tcPr>
            <w:tcW w:w="3120" w:type="dxa"/>
          </w:tcPr>
          <w:p w14:paraId="03077A34" w14:textId="77777777" w:rsidR="00624905" w:rsidRDefault="00624905"/>
        </w:tc>
        <w:tc>
          <w:tcPr>
            <w:tcW w:w="3120" w:type="dxa"/>
          </w:tcPr>
          <w:p w14:paraId="50E7C6ED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3120" w:type="dxa"/>
          </w:tcPr>
          <w:p w14:paraId="66C7481E" w14:textId="77777777" w:rsidR="00624905" w:rsidRDefault="00661833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六状态</w:t>
            </w:r>
            <w:r>
              <w:rPr>
                <w:rFonts w:cs="Calibri"/>
                <w:sz w:val="19"/>
              </w:rPr>
              <w:t xml:space="preserve"> + Core Score + </w:t>
            </w:r>
            <w:r>
              <w:rPr>
                <w:rFonts w:cs="Calibri"/>
                <w:sz w:val="19"/>
              </w:rPr>
              <w:t>保持策略</w:t>
            </w:r>
          </w:p>
        </w:tc>
      </w:tr>
      <w:tr w:rsidR="00624905" w14:paraId="73447451" w14:textId="77777777">
        <w:tc>
          <w:tcPr>
            <w:tcW w:w="3120" w:type="dxa"/>
          </w:tcPr>
          <w:p w14:paraId="0EDABC30" w14:textId="77777777" w:rsidR="00624905" w:rsidRDefault="00624905"/>
        </w:tc>
        <w:tc>
          <w:tcPr>
            <w:tcW w:w="3120" w:type="dxa"/>
          </w:tcPr>
          <w:p w14:paraId="7872396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  <w:tc>
          <w:tcPr>
            <w:tcW w:w="3120" w:type="dxa"/>
          </w:tcPr>
          <w:p w14:paraId="51102411" w14:textId="77777777" w:rsidR="00624905" w:rsidRDefault="00661833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三维背离</w:t>
            </w:r>
          </w:p>
        </w:tc>
      </w:tr>
      <w:tr w:rsidR="00624905" w14:paraId="4FA06BB3" w14:textId="77777777">
        <w:tc>
          <w:tcPr>
            <w:tcW w:w="3120" w:type="dxa"/>
          </w:tcPr>
          <w:p w14:paraId="242F46F5" w14:textId="77777777" w:rsidR="00624905" w:rsidRDefault="00661833">
            <w:r>
              <w:rPr>
                <w:rFonts w:cs="Calibri"/>
                <w:b/>
                <w:sz w:val="19"/>
              </w:rPr>
              <w:t>behavioral</w:t>
            </w:r>
          </w:p>
        </w:tc>
        <w:tc>
          <w:tcPr>
            <w:tcW w:w="3120" w:type="dxa"/>
          </w:tcPr>
          <w:p w14:paraId="44C1DE7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turnover_factors.py</w:t>
            </w:r>
          </w:p>
        </w:tc>
        <w:tc>
          <w:tcPr>
            <w:tcW w:w="3120" w:type="dxa"/>
          </w:tcPr>
          <w:p w14:paraId="5C80AE02" w14:textId="77777777" w:rsidR="00624905" w:rsidRDefault="00661833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流动性状态</w:t>
            </w:r>
          </w:p>
        </w:tc>
      </w:tr>
      <w:tr w:rsidR="00624905" w14:paraId="5508289D" w14:textId="77777777">
        <w:tc>
          <w:tcPr>
            <w:tcW w:w="3120" w:type="dxa"/>
          </w:tcPr>
          <w:p w14:paraId="58509E39" w14:textId="77777777" w:rsidR="00624905" w:rsidRDefault="00624905"/>
        </w:tc>
        <w:tc>
          <w:tcPr>
            <w:tcW w:w="3120" w:type="dxa"/>
          </w:tcPr>
          <w:p w14:paraId="27D2D5A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</w:p>
        </w:tc>
        <w:tc>
          <w:tcPr>
            <w:tcW w:w="3120" w:type="dxa"/>
          </w:tcPr>
          <w:p w14:paraId="5E5A9B64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量比、</w:t>
            </w:r>
            <w:r>
              <w:rPr>
                <w:rFonts w:cs="Calibri"/>
                <w:sz w:val="19"/>
                <w:lang w:eastAsia="zh-CN"/>
              </w:rPr>
              <w:t xml:space="preserve">3 </w:t>
            </w:r>
            <w:r>
              <w:rPr>
                <w:rFonts w:cs="Calibri"/>
                <w:sz w:val="19"/>
                <w:lang w:eastAsia="zh-CN"/>
              </w:rPr>
              <w:t>期加速度、量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换手方向</w:t>
            </w:r>
          </w:p>
        </w:tc>
      </w:tr>
      <w:tr w:rsidR="00624905" w14:paraId="46B5A6ED" w14:textId="77777777">
        <w:tc>
          <w:tcPr>
            <w:tcW w:w="3120" w:type="dxa"/>
          </w:tcPr>
          <w:p w14:paraId="350AEE58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7F66819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</w:p>
        </w:tc>
        <w:tc>
          <w:tcPr>
            <w:tcW w:w="3120" w:type="dxa"/>
          </w:tcPr>
          <w:p w14:paraId="1A86F6C5" w14:textId="77777777" w:rsidR="00624905" w:rsidRDefault="00661833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种量价结构</w:t>
            </w:r>
            <w:r>
              <w:rPr>
                <w:rFonts w:cs="Calibri"/>
                <w:sz w:val="19"/>
              </w:rPr>
              <w:t xml:space="preserve"> + VP_NEUTRAL</w:t>
            </w:r>
          </w:p>
        </w:tc>
      </w:tr>
      <w:tr w:rsidR="00624905" w14:paraId="566C65E8" w14:textId="77777777">
        <w:tc>
          <w:tcPr>
            <w:tcW w:w="3120" w:type="dxa"/>
          </w:tcPr>
          <w:p w14:paraId="41D1B740" w14:textId="77777777" w:rsidR="00624905" w:rsidRDefault="00624905"/>
        </w:tc>
        <w:tc>
          <w:tcPr>
            <w:tcW w:w="3120" w:type="dxa"/>
          </w:tcPr>
          <w:p w14:paraId="256FF455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cbi.py</w:t>
            </w:r>
          </w:p>
        </w:tc>
        <w:tc>
          <w:tcPr>
            <w:tcW w:w="3120" w:type="dxa"/>
          </w:tcPr>
          <w:p w14:paraId="52FD31CD" w14:textId="77777777" w:rsidR="00624905" w:rsidRDefault="00661833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</w:t>
            </w:r>
          </w:p>
        </w:tc>
      </w:tr>
      <w:tr w:rsidR="00624905" w14:paraId="2271577C" w14:textId="77777777">
        <w:tc>
          <w:tcPr>
            <w:tcW w:w="3120" w:type="dxa"/>
          </w:tcPr>
          <w:p w14:paraId="178E465B" w14:textId="77777777" w:rsidR="00624905" w:rsidRDefault="00624905"/>
        </w:tc>
        <w:tc>
          <w:tcPr>
            <w:tcW w:w="3120" w:type="dxa"/>
          </w:tcPr>
          <w:p w14:paraId="482DD91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</w:p>
        </w:tc>
        <w:tc>
          <w:tcPr>
            <w:tcW w:w="3120" w:type="dxa"/>
          </w:tcPr>
          <w:p w14:paraId="21ED2A02" w14:textId="77777777" w:rsidR="00624905" w:rsidRDefault="00661833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成本位置</w:t>
            </w:r>
          </w:p>
        </w:tc>
      </w:tr>
      <w:tr w:rsidR="00624905" w14:paraId="6B6013D0" w14:textId="77777777">
        <w:tc>
          <w:tcPr>
            <w:tcW w:w="3120" w:type="dxa"/>
          </w:tcPr>
          <w:p w14:paraId="7135F1D5" w14:textId="77777777" w:rsidR="00624905" w:rsidRDefault="00624905"/>
        </w:tc>
        <w:tc>
          <w:tcPr>
            <w:tcW w:w="3120" w:type="dxa"/>
          </w:tcPr>
          <w:p w14:paraId="3D8B64A7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monthly_stage.py</w:t>
            </w:r>
          </w:p>
        </w:tc>
        <w:tc>
          <w:tcPr>
            <w:tcW w:w="3120" w:type="dxa"/>
          </w:tcPr>
          <w:p w14:paraId="27A12047" w14:textId="77777777" w:rsidR="00624905" w:rsidRDefault="00661833">
            <w:r>
              <w:rPr>
                <w:rFonts w:cs="Calibri"/>
                <w:sz w:val="19"/>
              </w:rPr>
              <w:t>Improving/Stable/Deteriorating</w:t>
            </w:r>
          </w:p>
        </w:tc>
      </w:tr>
      <w:tr w:rsidR="00624905" w14:paraId="34F0E2A9" w14:textId="77777777">
        <w:tc>
          <w:tcPr>
            <w:tcW w:w="3120" w:type="dxa"/>
          </w:tcPr>
          <w:p w14:paraId="5FE51277" w14:textId="77777777" w:rsidR="00624905" w:rsidRDefault="00661833">
            <w:r>
              <w:rPr>
                <w:rFonts w:cs="Calibri"/>
                <w:b/>
                <w:sz w:val="19"/>
              </w:rPr>
              <w:t>tactical</w:t>
            </w:r>
          </w:p>
        </w:tc>
        <w:tc>
          <w:tcPr>
            <w:tcW w:w="3120" w:type="dxa"/>
          </w:tcPr>
          <w:p w14:paraId="72023B77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weekly_volume.py</w:t>
            </w:r>
          </w:p>
        </w:tc>
        <w:tc>
          <w:tcPr>
            <w:tcW w:w="3120" w:type="dxa"/>
          </w:tcPr>
          <w:p w14:paraId="5AB03512" w14:textId="77777777" w:rsidR="00624905" w:rsidRDefault="00661833">
            <w:r>
              <w:rPr>
                <w:rFonts w:cs="Calibri"/>
                <w:sz w:val="19"/>
              </w:rPr>
              <w:t>放量（</w:t>
            </w:r>
            <w:r>
              <w:rPr>
                <w:rFonts w:cs="Calibri"/>
                <w:sz w:val="19"/>
              </w:rPr>
              <w:t>&gt;MA20×1.8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缩量（</w:t>
            </w:r>
            <w:r>
              <w:rPr>
                <w:rFonts w:cs="Calibri"/>
                <w:sz w:val="19"/>
              </w:rPr>
              <w:t>&lt;0.5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0A9CEEB0" w14:textId="77777777">
        <w:tc>
          <w:tcPr>
            <w:tcW w:w="3120" w:type="dxa"/>
          </w:tcPr>
          <w:p w14:paraId="18342F2F" w14:textId="77777777" w:rsidR="00624905" w:rsidRDefault="00624905"/>
        </w:tc>
        <w:tc>
          <w:tcPr>
            <w:tcW w:w="3120" w:type="dxa"/>
          </w:tcPr>
          <w:p w14:paraId="2502E3FC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</w:p>
        </w:tc>
        <w:tc>
          <w:tcPr>
            <w:tcW w:w="3120" w:type="dxa"/>
          </w:tcPr>
          <w:p w14:paraId="7AF10014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季度周均偏离、极端换手（</w:t>
            </w:r>
            <w:r>
              <w:rPr>
                <w:rFonts w:cs="Calibri"/>
                <w:sz w:val="19"/>
                <w:lang w:eastAsia="zh-CN"/>
              </w:rPr>
              <w:t>MA8×2</w:t>
            </w:r>
            <w:r>
              <w:rPr>
                <w:rFonts w:cs="Calibri"/>
                <w:sz w:val="19"/>
                <w:lang w:eastAsia="zh-CN"/>
              </w:rPr>
              <w:t>）</w:t>
            </w:r>
          </w:p>
        </w:tc>
      </w:tr>
      <w:tr w:rsidR="00624905" w14:paraId="16DA0538" w14:textId="77777777">
        <w:tc>
          <w:tcPr>
            <w:tcW w:w="3120" w:type="dxa"/>
          </w:tcPr>
          <w:p w14:paraId="417D8D4F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08A2F275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</w:p>
        </w:tc>
        <w:tc>
          <w:tcPr>
            <w:tcW w:w="3120" w:type="dxa"/>
          </w:tcPr>
          <w:p w14:paraId="6E3C356A" w14:textId="77777777" w:rsidR="00624905" w:rsidRDefault="00661833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624905" w14:paraId="64D3491A" w14:textId="77777777">
        <w:tc>
          <w:tcPr>
            <w:tcW w:w="3120" w:type="dxa"/>
          </w:tcPr>
          <w:p w14:paraId="4506E36D" w14:textId="77777777" w:rsidR="00624905" w:rsidRDefault="00624905"/>
        </w:tc>
        <w:tc>
          <w:tcPr>
            <w:tcW w:w="3120" w:type="dxa"/>
          </w:tcPr>
          <w:p w14:paraId="344F9B46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weekly_signal.py</w:t>
            </w:r>
          </w:p>
        </w:tc>
        <w:tc>
          <w:tcPr>
            <w:tcW w:w="3120" w:type="dxa"/>
          </w:tcPr>
          <w:p w14:paraId="6D049BA0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均线斜率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突破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破位三确认</w:t>
            </w:r>
            <w:r>
              <w:rPr>
                <w:rFonts w:cs="Calibri"/>
                <w:sz w:val="19"/>
                <w:lang w:eastAsia="zh-CN"/>
              </w:rPr>
              <w:t xml:space="preserve"> + 4 </w:t>
            </w:r>
            <w:r>
              <w:rPr>
                <w:rFonts w:cs="Calibri"/>
                <w:sz w:val="19"/>
                <w:lang w:eastAsia="zh-CN"/>
              </w:rPr>
              <w:t>信号</w:t>
            </w:r>
          </w:p>
        </w:tc>
      </w:tr>
      <w:tr w:rsidR="00624905" w14:paraId="13F1722C" w14:textId="77777777">
        <w:tc>
          <w:tcPr>
            <w:tcW w:w="3120" w:type="dxa"/>
          </w:tcPr>
          <w:p w14:paraId="18A84D94" w14:textId="77777777" w:rsidR="00624905" w:rsidRDefault="00661833">
            <w:r>
              <w:rPr>
                <w:rFonts w:cs="Calibri"/>
                <w:b/>
                <w:sz w:val="19"/>
              </w:rPr>
              <w:t>fusion</w:t>
            </w:r>
          </w:p>
        </w:tc>
        <w:tc>
          <w:tcPr>
            <w:tcW w:w="3120" w:type="dxa"/>
          </w:tcPr>
          <w:p w14:paraId="0BB4E62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chip_confidence.py</w:t>
            </w:r>
          </w:p>
        </w:tc>
        <w:tc>
          <w:tcPr>
            <w:tcW w:w="3120" w:type="dxa"/>
          </w:tcPr>
          <w:p w14:paraId="35EE59A2" w14:textId="77777777" w:rsidR="00624905" w:rsidRDefault="00661833">
            <w:r>
              <w:rPr>
                <w:rFonts w:cs="Calibri"/>
                <w:sz w:val="19"/>
              </w:rPr>
              <w:t>Chip Stability Confidence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60/40 </w:t>
            </w:r>
            <w:r>
              <w:rPr>
                <w:rFonts w:cs="Calibri"/>
                <w:sz w:val="19"/>
              </w:rPr>
              <w:t>可配置）</w:t>
            </w:r>
          </w:p>
        </w:tc>
      </w:tr>
      <w:tr w:rsidR="00624905" w14:paraId="7DE810DB" w14:textId="77777777">
        <w:tc>
          <w:tcPr>
            <w:tcW w:w="3120" w:type="dxa"/>
          </w:tcPr>
          <w:p w14:paraId="30B5BF0D" w14:textId="77777777" w:rsidR="00624905" w:rsidRDefault="00624905"/>
        </w:tc>
        <w:tc>
          <w:tcPr>
            <w:tcW w:w="3120" w:type="dxa"/>
          </w:tcPr>
          <w:p w14:paraId="476F30FC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mtf_alignment.py</w:t>
            </w:r>
          </w:p>
        </w:tc>
        <w:tc>
          <w:tcPr>
            <w:tcW w:w="3120" w:type="dxa"/>
          </w:tcPr>
          <w:p w14:paraId="0FB71688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12 </w:t>
            </w:r>
            <w:r>
              <w:rPr>
                <w:rFonts w:cs="Calibri"/>
                <w:sz w:val="19"/>
                <w:lang w:eastAsia="zh-CN"/>
              </w:rPr>
              <w:t>条矩阵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兜底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不越权断言</w:t>
            </w:r>
            <w:r>
              <w:rPr>
                <w:rFonts w:cs="Calibri"/>
                <w:sz w:val="19"/>
                <w:lang w:eastAsia="zh-CN"/>
              </w:rPr>
              <w:t xml:space="preserve"> + </w:t>
            </w:r>
            <w:r>
              <w:rPr>
                <w:rFonts w:cs="Calibri"/>
                <w:sz w:val="19"/>
                <w:lang w:eastAsia="zh-CN"/>
              </w:rPr>
              <w:t>结构</w:t>
            </w:r>
            <w:r>
              <w:rPr>
                <w:rFonts w:cs="Calibri"/>
                <w:sz w:val="19"/>
                <w:lang w:eastAsia="zh-CN"/>
              </w:rPr>
              <w:t>-</w:t>
            </w:r>
            <w:r>
              <w:rPr>
                <w:rFonts w:cs="Calibri"/>
                <w:sz w:val="19"/>
                <w:lang w:eastAsia="zh-CN"/>
              </w:rPr>
              <w:t>行为背离</w:t>
            </w:r>
          </w:p>
        </w:tc>
      </w:tr>
      <w:tr w:rsidR="00624905" w14:paraId="02F45A23" w14:textId="77777777">
        <w:tc>
          <w:tcPr>
            <w:tcW w:w="3120" w:type="dxa"/>
          </w:tcPr>
          <w:p w14:paraId="4ADB9D44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662D0F58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mtf_fsm.py</w:t>
            </w:r>
          </w:p>
        </w:tc>
        <w:tc>
          <w:tcPr>
            <w:tcW w:w="3120" w:type="dxa"/>
          </w:tcPr>
          <w:p w14:paraId="69B29468" w14:textId="77777777" w:rsidR="00624905" w:rsidRDefault="00661833">
            <w:r>
              <w:rPr>
                <w:rFonts w:cs="Calibri"/>
                <w:sz w:val="19"/>
              </w:rPr>
              <w:t xml:space="preserve">FSM-2 </w:t>
            </w:r>
            <w:r>
              <w:rPr>
                <w:rFonts w:cs="Calibri"/>
                <w:sz w:val="19"/>
              </w:rPr>
              <w:t>状态转换</w:t>
            </w:r>
          </w:p>
        </w:tc>
      </w:tr>
      <w:tr w:rsidR="00624905" w14:paraId="483A508B" w14:textId="77777777">
        <w:tc>
          <w:tcPr>
            <w:tcW w:w="3120" w:type="dxa"/>
          </w:tcPr>
          <w:p w14:paraId="7332A9F5" w14:textId="77777777" w:rsidR="00624905" w:rsidRDefault="00624905"/>
        </w:tc>
        <w:tc>
          <w:tcPr>
            <w:tcW w:w="3120" w:type="dxa"/>
          </w:tcPr>
          <w:p w14:paraId="79AF1384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anti_inference.py</w:t>
            </w:r>
          </w:p>
        </w:tc>
        <w:tc>
          <w:tcPr>
            <w:tcW w:w="3120" w:type="dxa"/>
          </w:tcPr>
          <w:p w14:paraId="4C8C94EE" w14:textId="77777777" w:rsidR="00624905" w:rsidRDefault="00661833">
            <w:r>
              <w:rPr>
                <w:rFonts w:cs="Calibri"/>
                <w:sz w:val="19"/>
              </w:rPr>
              <w:t xml:space="preserve">13 </w:t>
            </w:r>
            <w:r>
              <w:rPr>
                <w:rFonts w:cs="Calibri"/>
                <w:sz w:val="19"/>
              </w:rPr>
              <w:t>条禁止推断规则（</w:t>
            </w:r>
            <w:r>
              <w:rPr>
                <w:rFonts w:cs="Calibri"/>
                <w:sz w:val="19"/>
              </w:rPr>
              <w:t>warn/replace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4C3CE989" w14:textId="77777777">
        <w:tc>
          <w:tcPr>
            <w:tcW w:w="3120" w:type="dxa"/>
          </w:tcPr>
          <w:p w14:paraId="0030B56C" w14:textId="77777777" w:rsidR="00624905" w:rsidRDefault="00661833">
            <w:r>
              <w:rPr>
                <w:rFonts w:cs="Calibri"/>
                <w:b/>
                <w:sz w:val="19"/>
              </w:rPr>
              <w:t>decision</w:t>
            </w:r>
          </w:p>
        </w:tc>
        <w:tc>
          <w:tcPr>
            <w:tcW w:w="3120" w:type="dxa"/>
          </w:tcPr>
          <w:p w14:paraId="67ACAA4D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score_calculator.py</w:t>
            </w:r>
          </w:p>
        </w:tc>
        <w:tc>
          <w:tcPr>
            <w:tcW w:w="3120" w:type="dxa"/>
          </w:tcPr>
          <w:p w14:paraId="660E4368" w14:textId="77777777" w:rsidR="00624905" w:rsidRDefault="00661833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评分</w:t>
            </w:r>
          </w:p>
        </w:tc>
      </w:tr>
      <w:tr w:rsidR="00624905" w14:paraId="6E047975" w14:textId="77777777">
        <w:tc>
          <w:tcPr>
            <w:tcW w:w="3120" w:type="dxa"/>
          </w:tcPr>
          <w:p w14:paraId="57D8172B" w14:textId="77777777" w:rsidR="00624905" w:rsidRDefault="00624905"/>
        </w:tc>
        <w:tc>
          <w:tcPr>
            <w:tcW w:w="3120" w:type="dxa"/>
          </w:tcPr>
          <w:p w14:paraId="17FDA3C4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</w:p>
        </w:tc>
        <w:tc>
          <w:tcPr>
            <w:tcW w:w="3120" w:type="dxa"/>
          </w:tcPr>
          <w:p w14:paraId="78805331" w14:textId="77777777" w:rsidR="00624905" w:rsidRDefault="00661833">
            <w:r>
              <w:rPr>
                <w:rFonts w:cs="Calibri"/>
                <w:sz w:val="19"/>
              </w:rPr>
              <w:t xml:space="preserve">BUY/ADD/HOLD/REDUCE/EXIT/WAIT </w:t>
            </w:r>
            <w:r>
              <w:rPr>
                <w:rFonts w:cs="Calibri"/>
                <w:sz w:val="19"/>
              </w:rPr>
              <w:t>单向门控</w:t>
            </w:r>
          </w:p>
        </w:tc>
      </w:tr>
      <w:tr w:rsidR="00624905" w14:paraId="40CDDE4D" w14:textId="77777777">
        <w:tc>
          <w:tcPr>
            <w:tcW w:w="3120" w:type="dxa"/>
          </w:tcPr>
          <w:p w14:paraId="3CB464AE" w14:textId="77777777" w:rsidR="00624905" w:rsidRDefault="00624905"/>
        </w:tc>
        <w:tc>
          <w:tcPr>
            <w:tcW w:w="3120" w:type="dxa"/>
          </w:tcPr>
          <w:p w14:paraId="6F8745B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</w:p>
        </w:tc>
        <w:tc>
          <w:tcPr>
            <w:tcW w:w="3120" w:type="dxa"/>
          </w:tcPr>
          <w:p w14:paraId="33899961" w14:textId="77777777" w:rsidR="00624905" w:rsidRDefault="00661833">
            <w:r>
              <w:rPr>
                <w:rFonts w:cs="Calibri"/>
                <w:sz w:val="19"/>
              </w:rPr>
              <w:t>Low/Medium/High/Extreme</w:t>
            </w:r>
          </w:p>
        </w:tc>
      </w:tr>
      <w:tr w:rsidR="00624905" w14:paraId="6BAA7C17" w14:textId="77777777">
        <w:tc>
          <w:tcPr>
            <w:tcW w:w="3120" w:type="dxa"/>
          </w:tcPr>
          <w:p w14:paraId="34D6156D" w14:textId="77777777" w:rsidR="00624905" w:rsidRDefault="00624905"/>
        </w:tc>
        <w:tc>
          <w:tcPr>
            <w:tcW w:w="3120" w:type="dxa"/>
          </w:tcPr>
          <w:p w14:paraId="1400CE3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dss_output.py</w:t>
            </w:r>
          </w:p>
        </w:tc>
        <w:tc>
          <w:tcPr>
            <w:tcW w:w="3120" w:type="dxa"/>
          </w:tcPr>
          <w:p w14:paraId="7DF2EE3C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规格书第七章标准</w:t>
            </w:r>
            <w:r>
              <w:rPr>
                <w:rFonts w:cs="Calibri"/>
                <w:sz w:val="19"/>
                <w:lang w:eastAsia="zh-CN"/>
              </w:rPr>
              <w:t xml:space="preserve"> JSON</w:t>
            </w:r>
          </w:p>
        </w:tc>
      </w:tr>
      <w:tr w:rsidR="00624905" w14:paraId="589698A4" w14:textId="77777777">
        <w:tc>
          <w:tcPr>
            <w:tcW w:w="3120" w:type="dxa"/>
          </w:tcPr>
          <w:p w14:paraId="066767C9" w14:textId="77777777" w:rsidR="00624905" w:rsidRDefault="00661833">
            <w:r>
              <w:rPr>
                <w:rFonts w:cs="Calibri"/>
                <w:b/>
                <w:sz w:val="19"/>
              </w:rPr>
              <w:t>backtest</w:t>
            </w:r>
          </w:p>
        </w:tc>
        <w:tc>
          <w:tcPr>
            <w:tcW w:w="3120" w:type="dxa"/>
          </w:tcPr>
          <w:p w14:paraId="48052D0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lookahead_filter.py</w:t>
            </w:r>
          </w:p>
        </w:tc>
        <w:tc>
          <w:tcPr>
            <w:tcW w:w="3120" w:type="dxa"/>
          </w:tcPr>
          <w:p w14:paraId="099C9F44" w14:textId="77777777" w:rsidR="00624905" w:rsidRDefault="00661833">
            <w:r>
              <w:rPr>
                <w:rFonts w:cs="Calibri"/>
                <w:sz w:val="19"/>
              </w:rPr>
              <w:t xml:space="preserve">available_date </w:t>
            </w:r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</w:t>
            </w:r>
          </w:p>
        </w:tc>
      </w:tr>
      <w:tr w:rsidR="00624905" w14:paraId="577317AB" w14:textId="77777777">
        <w:tc>
          <w:tcPr>
            <w:tcW w:w="3120" w:type="dxa"/>
          </w:tcPr>
          <w:p w14:paraId="246ABA79" w14:textId="77777777" w:rsidR="00624905" w:rsidRDefault="00624905"/>
        </w:tc>
        <w:tc>
          <w:tcPr>
            <w:tcW w:w="3120" w:type="dxa"/>
          </w:tcPr>
          <w:p w14:paraId="2D808734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</w:p>
        </w:tc>
        <w:tc>
          <w:tcPr>
            <w:tcW w:w="3120" w:type="dxa"/>
          </w:tcPr>
          <w:p w14:paraId="36CFA82A" w14:textId="77777777" w:rsidR="00624905" w:rsidRDefault="00661833"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 </w:t>
            </w:r>
            <w:r>
              <w:rPr>
                <w:rFonts w:cs="Calibri"/>
                <w:sz w:val="19"/>
              </w:rPr>
              <w:t>信号时间线</w:t>
            </w:r>
          </w:p>
        </w:tc>
      </w:tr>
      <w:tr w:rsidR="00624905" w14:paraId="7C737384" w14:textId="77777777">
        <w:tc>
          <w:tcPr>
            <w:tcW w:w="3120" w:type="dxa"/>
          </w:tcPr>
          <w:p w14:paraId="755FCEBD" w14:textId="77777777" w:rsidR="00624905" w:rsidRDefault="00624905"/>
        </w:tc>
        <w:tc>
          <w:tcPr>
            <w:tcW w:w="3120" w:type="dxa"/>
          </w:tcPr>
          <w:p w14:paraId="778B1DC5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engine.py</w:t>
            </w:r>
          </w:p>
        </w:tc>
        <w:tc>
          <w:tcPr>
            <w:tcW w:w="3120" w:type="dxa"/>
          </w:tcPr>
          <w:p w14:paraId="2F020B2C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向量化回测（仓位次周生效）</w:t>
            </w:r>
          </w:p>
        </w:tc>
      </w:tr>
      <w:tr w:rsidR="00624905" w14:paraId="44064CE5" w14:textId="77777777">
        <w:tc>
          <w:tcPr>
            <w:tcW w:w="3120" w:type="dxa"/>
          </w:tcPr>
          <w:p w14:paraId="74239BAA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1517CDC2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</w:p>
        </w:tc>
        <w:tc>
          <w:tcPr>
            <w:tcW w:w="3120" w:type="dxa"/>
          </w:tcPr>
          <w:p w14:paraId="4D3D4ED6" w14:textId="77777777" w:rsidR="00624905" w:rsidRDefault="00661833">
            <w:r>
              <w:rPr>
                <w:rFonts w:cs="Calibri"/>
                <w:sz w:val="19"/>
              </w:rPr>
              <w:t>港股费率（</w:t>
            </w:r>
            <w:r>
              <w:rPr>
                <w:rFonts w:cs="Calibri"/>
                <w:sz w:val="19"/>
              </w:rPr>
              <w:t xml:space="preserve">0.45% </w:t>
            </w:r>
            <w:r>
              <w:rPr>
                <w:rFonts w:cs="Calibri"/>
                <w:sz w:val="19"/>
              </w:rPr>
              <w:t>单边）</w:t>
            </w:r>
          </w:p>
        </w:tc>
      </w:tr>
      <w:tr w:rsidR="00624905" w14:paraId="0BD1D510" w14:textId="77777777">
        <w:tc>
          <w:tcPr>
            <w:tcW w:w="3120" w:type="dxa"/>
          </w:tcPr>
          <w:p w14:paraId="40C0CF46" w14:textId="77777777" w:rsidR="00624905" w:rsidRDefault="00624905"/>
        </w:tc>
        <w:tc>
          <w:tcPr>
            <w:tcW w:w="3120" w:type="dxa"/>
          </w:tcPr>
          <w:p w14:paraId="3FDC815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</w:p>
        </w:tc>
        <w:tc>
          <w:tcPr>
            <w:tcW w:w="3120" w:type="dxa"/>
          </w:tcPr>
          <w:p w14:paraId="095B3A22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年化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夏普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回撤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胜率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盈亏比</w:t>
            </w:r>
            <w:r>
              <w:rPr>
                <w:rFonts w:cs="Calibri"/>
                <w:sz w:val="19"/>
                <w:lang w:eastAsia="zh-CN"/>
              </w:rPr>
              <w:t>/</w:t>
            </w:r>
            <w:r>
              <w:rPr>
                <w:rFonts w:cs="Calibri"/>
                <w:sz w:val="19"/>
                <w:lang w:eastAsia="zh-CN"/>
              </w:rPr>
              <w:t>分年度</w:t>
            </w:r>
          </w:p>
        </w:tc>
      </w:tr>
      <w:tr w:rsidR="00624905" w14:paraId="33E8469B" w14:textId="77777777">
        <w:tc>
          <w:tcPr>
            <w:tcW w:w="3120" w:type="dxa"/>
          </w:tcPr>
          <w:p w14:paraId="0BE78ED2" w14:textId="77777777" w:rsidR="00624905" w:rsidRDefault="00624905">
            <w:pPr>
              <w:rPr>
                <w:lang w:eastAsia="zh-CN"/>
              </w:rPr>
            </w:pPr>
          </w:p>
        </w:tc>
        <w:tc>
          <w:tcPr>
            <w:tcW w:w="3120" w:type="dxa"/>
          </w:tcPr>
          <w:p w14:paraId="4D5ED71E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</w:p>
        </w:tc>
        <w:tc>
          <w:tcPr>
            <w:tcW w:w="3120" w:type="dxa"/>
          </w:tcPr>
          <w:p w14:paraId="4A6F8904" w14:textId="77777777" w:rsidR="00624905" w:rsidRDefault="00661833">
            <w:r>
              <w:rPr>
                <w:rFonts w:cs="Calibri"/>
                <w:sz w:val="19"/>
              </w:rPr>
              <w:t xml:space="preserve">risk_on/neutral/risk_off </w:t>
            </w:r>
            <w:r>
              <w:rPr>
                <w:rFonts w:cs="Calibri"/>
                <w:sz w:val="19"/>
              </w:rPr>
              <w:t>分层</w:t>
            </w:r>
          </w:p>
        </w:tc>
      </w:tr>
      <w:tr w:rsidR="00624905" w14:paraId="18712069" w14:textId="77777777">
        <w:tc>
          <w:tcPr>
            <w:tcW w:w="3120" w:type="dxa"/>
          </w:tcPr>
          <w:p w14:paraId="70E96E37" w14:textId="77777777" w:rsidR="00624905" w:rsidRDefault="00624905"/>
        </w:tc>
        <w:tc>
          <w:tcPr>
            <w:tcW w:w="3120" w:type="dxa"/>
          </w:tcPr>
          <w:p w14:paraId="46361FE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</w:p>
        </w:tc>
        <w:tc>
          <w:tcPr>
            <w:tcW w:w="3120" w:type="dxa"/>
          </w:tcPr>
          <w:p w14:paraId="2571C3CC" w14:textId="77777777" w:rsidR="00624905" w:rsidRDefault="00661833">
            <w:r>
              <w:rPr>
                <w:rFonts w:cs="Calibri"/>
                <w:sz w:val="19"/>
              </w:rPr>
              <w:t>扩展窗口交叉验证</w:t>
            </w:r>
          </w:p>
        </w:tc>
      </w:tr>
      <w:tr w:rsidR="00624905" w14:paraId="56F7E6FA" w14:textId="77777777">
        <w:tc>
          <w:tcPr>
            <w:tcW w:w="3120" w:type="dxa"/>
          </w:tcPr>
          <w:p w14:paraId="46F51191" w14:textId="77777777" w:rsidR="00624905" w:rsidRDefault="00624905"/>
        </w:tc>
        <w:tc>
          <w:tcPr>
            <w:tcW w:w="3120" w:type="dxa"/>
          </w:tcPr>
          <w:p w14:paraId="42AFD512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  <w:tc>
          <w:tcPr>
            <w:tcW w:w="3120" w:type="dxa"/>
          </w:tcPr>
          <w:p w14:paraId="6E8DF4DE" w14:textId="77777777" w:rsidR="00624905" w:rsidRDefault="00661833">
            <w:r>
              <w:rPr>
                <w:rFonts w:cs="Calibri"/>
                <w:sz w:val="19"/>
              </w:rPr>
              <w:t>网格参数校准</w:t>
            </w:r>
          </w:p>
        </w:tc>
      </w:tr>
    </w:tbl>
    <w:p w14:paraId="7F64E83F" w14:textId="77777777" w:rsidR="00624905" w:rsidRDefault="00661833">
      <w:pPr>
        <w:pStyle w:val="Heading2"/>
      </w:pPr>
      <w:bookmarkStart w:id="3" w:name="_Toc238128631"/>
      <w:r>
        <w:rPr>
          <w:rFonts w:ascii="Arial" w:eastAsia="Microsoft YaHei" w:hAnsi="Arial" w:cs="Arial"/>
        </w:rPr>
        <w:t>三、脚本清单（</w:t>
      </w:r>
      <w:r>
        <w:rPr>
          <w:rFonts w:ascii="Arial" w:eastAsia="Microsoft YaHei" w:hAnsi="Arial" w:cs="Arial"/>
        </w:rPr>
        <w:t>scripts/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10 </w:t>
      </w:r>
      <w:r>
        <w:rPr>
          <w:rFonts w:ascii="Arial" w:eastAsia="Microsoft YaHei" w:hAnsi="Arial" w:cs="Arial"/>
        </w:rPr>
        <w:t>个）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2146"/>
        <w:gridCol w:w="2202"/>
        <w:gridCol w:w="2153"/>
      </w:tblGrid>
      <w:tr w:rsidR="00624905" w14:paraId="5ADA47E4" w14:textId="77777777">
        <w:trPr>
          <w:tblHeader/>
        </w:trPr>
        <w:tc>
          <w:tcPr>
            <w:tcW w:w="2340" w:type="dxa"/>
            <w:shd w:val="clear" w:color="auto" w:fill="2F5496"/>
          </w:tcPr>
          <w:p w14:paraId="5D2EBA83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脚本</w:t>
            </w:r>
          </w:p>
        </w:tc>
        <w:tc>
          <w:tcPr>
            <w:tcW w:w="2340" w:type="dxa"/>
            <w:shd w:val="clear" w:color="auto" w:fill="2F5496"/>
          </w:tcPr>
          <w:p w14:paraId="64B616B8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2340" w:type="dxa"/>
            <w:shd w:val="clear" w:color="auto" w:fill="2F5496"/>
          </w:tcPr>
          <w:p w14:paraId="38927699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用途</w:t>
            </w:r>
          </w:p>
        </w:tc>
        <w:tc>
          <w:tcPr>
            <w:tcW w:w="2340" w:type="dxa"/>
            <w:shd w:val="clear" w:color="auto" w:fill="2F5496"/>
          </w:tcPr>
          <w:p w14:paraId="65DC98AE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是否入工作流</w:t>
            </w:r>
          </w:p>
        </w:tc>
      </w:tr>
      <w:tr w:rsidR="00624905" w14:paraId="2D8DCDD5" w14:textId="77777777">
        <w:tc>
          <w:tcPr>
            <w:tcW w:w="2340" w:type="dxa"/>
          </w:tcPr>
          <w:p w14:paraId="0304D943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init_db.py</w:t>
            </w:r>
          </w:p>
        </w:tc>
        <w:tc>
          <w:tcPr>
            <w:tcW w:w="2340" w:type="dxa"/>
          </w:tcPr>
          <w:p w14:paraId="6C0F943D" w14:textId="77777777" w:rsidR="00624905" w:rsidRDefault="00661833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2CB6CB25" w14:textId="77777777" w:rsidR="00624905" w:rsidRDefault="00661833">
            <w:r>
              <w:rPr>
                <w:rFonts w:cs="Calibri"/>
                <w:sz w:val="19"/>
              </w:rPr>
              <w:t>建表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迁移</w:t>
            </w:r>
          </w:p>
        </w:tc>
        <w:tc>
          <w:tcPr>
            <w:tcW w:w="2340" w:type="dxa"/>
          </w:tcPr>
          <w:p w14:paraId="7B9C12E5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1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57689E2E" w14:textId="77777777">
        <w:tc>
          <w:tcPr>
            <w:tcW w:w="2340" w:type="dxa"/>
          </w:tcPr>
          <w:p w14:paraId="341E3AEC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audit_coverage.py</w:t>
            </w:r>
          </w:p>
        </w:tc>
        <w:tc>
          <w:tcPr>
            <w:tcW w:w="2340" w:type="dxa"/>
          </w:tcPr>
          <w:p w14:paraId="06C741B6" w14:textId="77777777" w:rsidR="00624905" w:rsidRDefault="00661833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25308BA8" w14:textId="77777777" w:rsidR="00624905" w:rsidRDefault="00661833">
            <w:r>
              <w:rPr>
                <w:rFonts w:cs="Calibri"/>
                <w:sz w:val="19"/>
              </w:rPr>
              <w:t>数据覆盖度审计</w:t>
            </w:r>
          </w:p>
        </w:tc>
        <w:tc>
          <w:tcPr>
            <w:tcW w:w="2340" w:type="dxa"/>
          </w:tcPr>
          <w:p w14:paraId="526A69C5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2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3A74D11A" w14:textId="77777777">
        <w:tc>
          <w:tcPr>
            <w:tcW w:w="2340" w:type="dxa"/>
          </w:tcPr>
          <w:p w14:paraId="63892EF7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check_data_quality.py</w:t>
            </w:r>
          </w:p>
        </w:tc>
        <w:tc>
          <w:tcPr>
            <w:tcW w:w="2340" w:type="dxa"/>
          </w:tcPr>
          <w:p w14:paraId="20DB94EC" w14:textId="77777777" w:rsidR="00624905" w:rsidRDefault="00661833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22ECD763" w14:textId="77777777" w:rsidR="00624905" w:rsidRDefault="00661833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质量检测</w:t>
            </w:r>
          </w:p>
        </w:tc>
        <w:tc>
          <w:tcPr>
            <w:tcW w:w="2340" w:type="dxa"/>
          </w:tcPr>
          <w:p w14:paraId="730FA689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1C347A37" w14:textId="77777777">
        <w:tc>
          <w:tcPr>
            <w:tcW w:w="2340" w:type="dxa"/>
          </w:tcPr>
          <w:p w14:paraId="2E86ABB0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structural_engine.py</w:t>
            </w:r>
          </w:p>
        </w:tc>
        <w:tc>
          <w:tcPr>
            <w:tcW w:w="2340" w:type="dxa"/>
          </w:tcPr>
          <w:p w14:paraId="7F753F39" w14:textId="77777777" w:rsidR="00624905" w:rsidRDefault="00661833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50076810" w14:textId="77777777" w:rsidR="00624905" w:rsidRDefault="00661833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2340" w:type="dxa"/>
          </w:tcPr>
          <w:p w14:paraId="47301F7B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4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1748088C" w14:textId="77777777">
        <w:tc>
          <w:tcPr>
            <w:tcW w:w="2340" w:type="dxa"/>
          </w:tcPr>
          <w:p w14:paraId="2441633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monthly_behavior_engine.py</w:t>
            </w:r>
          </w:p>
        </w:tc>
        <w:tc>
          <w:tcPr>
            <w:tcW w:w="2340" w:type="dxa"/>
          </w:tcPr>
          <w:p w14:paraId="7B887A57" w14:textId="77777777" w:rsidR="00624905" w:rsidRDefault="00661833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2340" w:type="dxa"/>
          </w:tcPr>
          <w:p w14:paraId="3DCA4661" w14:textId="77777777" w:rsidR="00624905" w:rsidRDefault="00661833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2340" w:type="dxa"/>
          </w:tcPr>
          <w:p w14:paraId="13FACAF0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0BF02689" w14:textId="77777777">
        <w:tc>
          <w:tcPr>
            <w:tcW w:w="2340" w:type="dxa"/>
          </w:tcPr>
          <w:p w14:paraId="417C8E8B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weekly_tactical_engine.py</w:t>
            </w:r>
          </w:p>
        </w:tc>
        <w:tc>
          <w:tcPr>
            <w:tcW w:w="2340" w:type="dxa"/>
          </w:tcPr>
          <w:p w14:paraId="6275405D" w14:textId="77777777" w:rsidR="00624905" w:rsidRDefault="00661833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2340" w:type="dxa"/>
          </w:tcPr>
          <w:p w14:paraId="47330FC5" w14:textId="77777777" w:rsidR="00624905" w:rsidRDefault="00661833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2340" w:type="dxa"/>
          </w:tcPr>
          <w:p w14:paraId="0CF0C632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6C1DBB39" w14:textId="77777777">
        <w:tc>
          <w:tcPr>
            <w:tcW w:w="2340" w:type="dxa"/>
          </w:tcPr>
          <w:p w14:paraId="17031C5B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mtf_fusion_engine.py</w:t>
            </w:r>
          </w:p>
        </w:tc>
        <w:tc>
          <w:tcPr>
            <w:tcW w:w="2340" w:type="dxa"/>
          </w:tcPr>
          <w:p w14:paraId="6D638694" w14:textId="77777777" w:rsidR="00624905" w:rsidRDefault="00661833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2340" w:type="dxa"/>
          </w:tcPr>
          <w:p w14:paraId="1E2ECC76" w14:textId="77777777" w:rsidR="00624905" w:rsidRDefault="00661833">
            <w:r>
              <w:rPr>
                <w:rFonts w:cs="Calibri"/>
                <w:sz w:val="19"/>
              </w:rPr>
              <w:t>多周期融合</w:t>
            </w:r>
          </w:p>
        </w:tc>
        <w:tc>
          <w:tcPr>
            <w:tcW w:w="2340" w:type="dxa"/>
          </w:tcPr>
          <w:p w14:paraId="0466858A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4F493DDF" w14:textId="77777777">
        <w:tc>
          <w:tcPr>
            <w:tcW w:w="2340" w:type="dxa"/>
          </w:tcPr>
          <w:p w14:paraId="4BA46D7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decision_engine.py</w:t>
            </w:r>
          </w:p>
        </w:tc>
        <w:tc>
          <w:tcPr>
            <w:tcW w:w="2340" w:type="dxa"/>
          </w:tcPr>
          <w:p w14:paraId="7E0886DB" w14:textId="77777777" w:rsidR="00624905" w:rsidRDefault="00661833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2340" w:type="dxa"/>
          </w:tcPr>
          <w:p w14:paraId="282A7FD6" w14:textId="77777777" w:rsidR="00624905" w:rsidRDefault="00661833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决策回写</w:t>
            </w:r>
          </w:p>
        </w:tc>
        <w:tc>
          <w:tcPr>
            <w:tcW w:w="2340" w:type="dxa"/>
          </w:tcPr>
          <w:p w14:paraId="01770D63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2305715A" w14:textId="77777777">
        <w:tc>
          <w:tcPr>
            <w:tcW w:w="2340" w:type="dxa"/>
          </w:tcPr>
          <w:p w14:paraId="47D7629D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validate_structural.py</w:t>
            </w:r>
          </w:p>
        </w:tc>
        <w:tc>
          <w:tcPr>
            <w:tcW w:w="2340" w:type="dxa"/>
          </w:tcPr>
          <w:p w14:paraId="2CEEF4BB" w14:textId="77777777" w:rsidR="00624905" w:rsidRDefault="00661833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662F7FA6" w14:textId="77777777" w:rsidR="00624905" w:rsidRDefault="00661833">
            <w:r>
              <w:rPr>
                <w:rFonts w:cs="Calibri"/>
                <w:sz w:val="19"/>
              </w:rPr>
              <w:t>结构交叉验证</w:t>
            </w:r>
          </w:p>
        </w:tc>
        <w:tc>
          <w:tcPr>
            <w:tcW w:w="2340" w:type="dxa"/>
          </w:tcPr>
          <w:p w14:paraId="4740FBB7" w14:textId="77777777" w:rsidR="00624905" w:rsidRDefault="00661833">
            <w:r>
              <w:rPr>
                <w:rFonts w:cs="Calibri"/>
                <w:sz w:val="19"/>
              </w:rPr>
              <w:t xml:space="preserve">✅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624905" w14:paraId="5E21EFE0" w14:textId="77777777">
        <w:tc>
          <w:tcPr>
            <w:tcW w:w="2340" w:type="dxa"/>
          </w:tcPr>
          <w:p w14:paraId="22DA435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backtest_runner.py</w:t>
            </w:r>
          </w:p>
        </w:tc>
        <w:tc>
          <w:tcPr>
            <w:tcW w:w="2340" w:type="dxa"/>
          </w:tcPr>
          <w:p w14:paraId="2A55480E" w14:textId="77777777" w:rsidR="00624905" w:rsidRDefault="00661833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2340" w:type="dxa"/>
          </w:tcPr>
          <w:p w14:paraId="24B9FB75" w14:textId="77777777" w:rsidR="00624905" w:rsidRDefault="00661833">
            <w:r>
              <w:rPr>
                <w:rFonts w:cs="Calibri"/>
                <w:sz w:val="19"/>
              </w:rPr>
              <w:t>全量回测（写库）</w:t>
            </w:r>
          </w:p>
        </w:tc>
        <w:tc>
          <w:tcPr>
            <w:tcW w:w="2340" w:type="dxa"/>
          </w:tcPr>
          <w:p w14:paraId="0DF07E17" w14:textId="77777777" w:rsidR="00624905" w:rsidRDefault="00661833">
            <w:r>
              <w:rPr>
                <w:rFonts w:cs="Calibri"/>
                <w:sz w:val="19"/>
              </w:rPr>
              <w:t xml:space="preserve">❌ </w:t>
            </w:r>
            <w:r>
              <w:rPr>
                <w:rFonts w:cs="Calibri"/>
                <w:sz w:val="19"/>
              </w:rPr>
              <w:t>按需</w:t>
            </w:r>
          </w:p>
        </w:tc>
      </w:tr>
      <w:tr w:rsidR="00624905" w14:paraId="114BD226" w14:textId="77777777">
        <w:tc>
          <w:tcPr>
            <w:tcW w:w="2340" w:type="dxa"/>
          </w:tcPr>
          <w:p w14:paraId="56FC551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  <w:tc>
          <w:tcPr>
            <w:tcW w:w="2340" w:type="dxa"/>
          </w:tcPr>
          <w:p w14:paraId="29584E36" w14:textId="77777777" w:rsidR="00624905" w:rsidRDefault="00661833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2340" w:type="dxa"/>
          </w:tcPr>
          <w:p w14:paraId="3BBD29B6" w14:textId="77777777" w:rsidR="00624905" w:rsidRDefault="00661833">
            <w:r>
              <w:rPr>
                <w:rFonts w:cs="Calibri"/>
                <w:sz w:val="19"/>
              </w:rPr>
              <w:t>参数网格校准</w:t>
            </w:r>
          </w:p>
        </w:tc>
        <w:tc>
          <w:tcPr>
            <w:tcW w:w="2340" w:type="dxa"/>
          </w:tcPr>
          <w:p w14:paraId="62F5F884" w14:textId="77777777" w:rsidR="00624905" w:rsidRDefault="00661833">
            <w:r>
              <w:rPr>
                <w:rFonts w:cs="Calibri"/>
                <w:sz w:val="19"/>
              </w:rPr>
              <w:t xml:space="preserve">❌ </w:t>
            </w:r>
            <w:r>
              <w:rPr>
                <w:rFonts w:cs="Calibri"/>
                <w:sz w:val="19"/>
              </w:rPr>
              <w:t>按需</w:t>
            </w:r>
          </w:p>
        </w:tc>
      </w:tr>
      <w:tr w:rsidR="00624905" w14:paraId="39B4FA88" w14:textId="77777777">
        <w:tc>
          <w:tcPr>
            <w:tcW w:w="2340" w:type="dxa"/>
          </w:tcPr>
          <w:p w14:paraId="24C9A864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dss_report.py</w:t>
            </w:r>
          </w:p>
        </w:tc>
        <w:tc>
          <w:tcPr>
            <w:tcW w:w="2340" w:type="dxa"/>
          </w:tcPr>
          <w:p w14:paraId="674DBAB9" w14:textId="77777777" w:rsidR="00624905" w:rsidRDefault="00661833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2340" w:type="dxa"/>
          </w:tcPr>
          <w:p w14:paraId="2C014677" w14:textId="77777777" w:rsidR="00624905" w:rsidRDefault="00661833">
            <w:r>
              <w:rPr>
                <w:rFonts w:cs="Calibri"/>
                <w:sz w:val="19"/>
              </w:rPr>
              <w:t>个股</w:t>
            </w:r>
            <w:r>
              <w:rPr>
                <w:rFonts w:cs="Calibri"/>
                <w:sz w:val="19"/>
              </w:rPr>
              <w:t xml:space="preserve"> DSS JSON/MD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47F9155A" w14:textId="77777777" w:rsidR="00624905" w:rsidRDefault="00661833">
            <w:r>
              <w:rPr>
                <w:rFonts w:cs="Calibri"/>
                <w:sz w:val="19"/>
              </w:rPr>
              <w:t xml:space="preserve">❌ </w:t>
            </w:r>
            <w:r>
              <w:rPr>
                <w:rFonts w:cs="Calibri"/>
                <w:sz w:val="19"/>
              </w:rPr>
              <w:t>按需</w:t>
            </w:r>
          </w:p>
        </w:tc>
      </w:tr>
    </w:tbl>
    <w:p w14:paraId="6EFC0F44" w14:textId="77777777" w:rsidR="00624905" w:rsidRDefault="00661833">
      <w:pPr>
        <w:pStyle w:val="Heading2"/>
        <w:rPr>
          <w:lang w:eastAsia="zh-CN"/>
        </w:rPr>
      </w:pPr>
      <w:bookmarkStart w:id="4" w:name="_Toc238128632"/>
      <w:r>
        <w:rPr>
          <w:rFonts w:ascii="Arial" w:eastAsia="Microsoft YaHei" w:hAnsi="Arial" w:cs="Arial"/>
          <w:lang w:eastAsia="zh-CN"/>
        </w:rPr>
        <w:t>四、测试清单（</w:t>
      </w:r>
      <w:r>
        <w:rPr>
          <w:rFonts w:ascii="Arial" w:eastAsia="Microsoft YaHei" w:hAnsi="Arial" w:cs="Arial"/>
          <w:lang w:eastAsia="zh-CN"/>
        </w:rPr>
        <w:t>tests/</w:t>
      </w:r>
      <w:r>
        <w:rPr>
          <w:rFonts w:ascii="Arial" w:eastAsia="Microsoft YaHei" w:hAnsi="Arial" w:cs="Arial"/>
          <w:lang w:eastAsia="zh-CN"/>
        </w:rPr>
        <w:t>，</w:t>
      </w:r>
      <w:r>
        <w:rPr>
          <w:rFonts w:ascii="Arial" w:eastAsia="Microsoft YaHei" w:hAnsi="Arial" w:cs="Arial"/>
          <w:lang w:eastAsia="zh-CN"/>
        </w:rPr>
        <w:t xml:space="preserve">146 </w:t>
      </w:r>
      <w:r>
        <w:rPr>
          <w:rFonts w:ascii="Arial" w:eastAsia="Microsoft YaHei" w:hAnsi="Arial" w:cs="Arial"/>
          <w:lang w:eastAsia="zh-CN"/>
        </w:rPr>
        <w:t>项）</w:t>
      </w:r>
      <w:bookmarkEnd w:id="4"/>
    </w:p>
    <w:p w14:paraId="56E29811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基础：</w:t>
      </w:r>
      <w:r>
        <w:rPr>
          <w:rFonts w:ascii="Consolas" w:eastAsia="Consolas" w:hAnsi="Consolas" w:cs="Consolas"/>
          <w:color w:val="800000"/>
          <w:sz w:val="20"/>
        </w:rPr>
        <w:t>test_calendar / test_normalization / test_settings / test_evidence / test_loader / test_quality</w:t>
      </w:r>
      <w:r>
        <w:rPr>
          <w:rFonts w:cs="Calibri"/>
        </w:rPr>
        <w:t>（</w:t>
      </w:r>
      <w:r>
        <w:rPr>
          <w:rFonts w:cs="Calibri"/>
        </w:rPr>
        <w:t xml:space="preserve">40 </w:t>
      </w:r>
      <w:r>
        <w:rPr>
          <w:rFonts w:cs="Calibri"/>
        </w:rPr>
        <w:t>项）</w:t>
      </w:r>
    </w:p>
    <w:p w14:paraId="4DF0A176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P1 </w:t>
      </w:r>
      <w:r>
        <w:rPr>
          <w:rFonts w:ascii="Consolas" w:eastAsia="Consolas" w:hAnsi="Consolas" w:cs="Consolas"/>
          <w:color w:val="800000"/>
          <w:sz w:val="20"/>
        </w:rPr>
        <w:t>test_structural/</w:t>
      </w:r>
      <w:r>
        <w:rPr>
          <w:rFonts w:cs="Calibri"/>
        </w:rPr>
        <w:t>：</w:t>
      </w:r>
      <w:r>
        <w:rPr>
          <w:rFonts w:cs="Calibri"/>
        </w:rPr>
        <w:t>chip/flow/price_factors</w:t>
      </w:r>
      <w:r>
        <w:rPr>
          <w:rFonts w:cs="Calibri"/>
        </w:rPr>
        <w:t>、</w:t>
      </w:r>
      <w:r>
        <w:rPr>
          <w:rFonts w:cs="Calibri"/>
        </w:rPr>
        <w:t>regime</w:t>
      </w:r>
      <w:r>
        <w:rPr>
          <w:rFonts w:cs="Calibri"/>
        </w:rPr>
        <w:t>、</w:t>
      </w:r>
      <w:r>
        <w:rPr>
          <w:rFonts w:cs="Calibri"/>
        </w:rPr>
        <w:t>divergence</w:t>
      </w:r>
      <w:r>
        <w:rPr>
          <w:rFonts w:cs="Calibri"/>
        </w:rPr>
        <w:t>、</w:t>
      </w:r>
      <w:r>
        <w:rPr>
          <w:rFonts w:cs="Calibri"/>
        </w:rPr>
        <w:t>engine_smoke</w:t>
      </w:r>
      <w:r>
        <w:rPr>
          <w:rFonts w:cs="Calibri"/>
        </w:rPr>
        <w:t>（</w:t>
      </w:r>
      <w:r>
        <w:rPr>
          <w:rFonts w:cs="Calibri"/>
        </w:rPr>
        <w:t xml:space="preserve">20 </w:t>
      </w:r>
      <w:r>
        <w:rPr>
          <w:rFonts w:cs="Calibri"/>
        </w:rPr>
        <w:t>项）</w:t>
      </w:r>
    </w:p>
    <w:p w14:paraId="236F0B2E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P2 </w:t>
      </w:r>
      <w:r>
        <w:rPr>
          <w:rFonts w:ascii="Consolas" w:eastAsia="Consolas" w:hAnsi="Consolas" w:cs="Consolas"/>
          <w:color w:val="800000"/>
          <w:sz w:val="20"/>
        </w:rPr>
        <w:t>test_behavioral/</w:t>
      </w:r>
      <w:r>
        <w:rPr>
          <w:rFonts w:cs="Calibri"/>
        </w:rPr>
        <w:t>：</w:t>
      </w:r>
      <w:r>
        <w:rPr>
          <w:rFonts w:cs="Calibri"/>
        </w:rPr>
        <w:t>turnover/volume/vp_matrix/cbi/cost_position/monthly_stage/engine_smoke</w:t>
      </w:r>
      <w:r>
        <w:rPr>
          <w:rFonts w:cs="Calibri"/>
        </w:rPr>
        <w:t>（</w:t>
      </w:r>
      <w:r>
        <w:rPr>
          <w:rFonts w:cs="Calibri"/>
        </w:rPr>
        <w:t xml:space="preserve">21 </w:t>
      </w:r>
      <w:r>
        <w:rPr>
          <w:rFonts w:cs="Calibri"/>
        </w:rPr>
        <w:t>项）</w:t>
      </w:r>
    </w:p>
    <w:p w14:paraId="760C98FB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P3 </w:t>
      </w:r>
      <w:r>
        <w:rPr>
          <w:rFonts w:ascii="Consolas" w:eastAsia="Consolas" w:hAnsi="Consolas" w:cs="Consolas"/>
          <w:color w:val="800000"/>
          <w:sz w:val="20"/>
        </w:rPr>
        <w:t>test_tactical/</w:t>
      </w:r>
      <w:r>
        <w:rPr>
          <w:rFonts w:cs="Calibri"/>
        </w:rPr>
        <w:t>：</w:t>
      </w:r>
      <w:r>
        <w:rPr>
          <w:rFonts w:cs="Calibri"/>
        </w:rPr>
        <w:t>weekly_volume/turnover/vwap/signal/engine_smoke</w:t>
      </w:r>
      <w:r>
        <w:rPr>
          <w:rFonts w:cs="Calibri"/>
        </w:rPr>
        <w:t>（</w:t>
      </w:r>
      <w:r>
        <w:rPr>
          <w:rFonts w:cs="Calibri"/>
        </w:rPr>
        <w:t xml:space="preserve">16 </w:t>
      </w:r>
      <w:r>
        <w:rPr>
          <w:rFonts w:cs="Calibri"/>
        </w:rPr>
        <w:t>项）</w:t>
      </w:r>
    </w:p>
    <w:p w14:paraId="5C55DB01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P4 </w:t>
      </w:r>
      <w:r>
        <w:rPr>
          <w:rFonts w:ascii="Consolas" w:eastAsia="Consolas" w:hAnsi="Consolas" w:cs="Consolas"/>
          <w:color w:val="800000"/>
          <w:sz w:val="20"/>
        </w:rPr>
        <w:t>test_fusion/</w:t>
      </w:r>
      <w:r>
        <w:rPr>
          <w:rFonts w:cs="Calibri"/>
        </w:rPr>
        <w:t>：</w:t>
      </w:r>
      <w:r>
        <w:rPr>
          <w:rFonts w:cs="Calibri"/>
        </w:rPr>
        <w:t>chip_confidence/mtf_alignment/mtf_fsm/anti_inference/engine_smoke</w:t>
      </w:r>
      <w:r>
        <w:rPr>
          <w:rFonts w:cs="Calibri"/>
        </w:rPr>
        <w:t>（</w:t>
      </w:r>
      <w:r>
        <w:rPr>
          <w:rFonts w:cs="Calibri"/>
        </w:rPr>
        <w:t xml:space="preserve">21 </w:t>
      </w:r>
      <w:r>
        <w:rPr>
          <w:rFonts w:cs="Calibri"/>
        </w:rPr>
        <w:t>项）</w:t>
      </w:r>
    </w:p>
    <w:p w14:paraId="64BF9F16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P5 </w:t>
      </w:r>
      <w:r>
        <w:rPr>
          <w:rFonts w:ascii="Consolas" w:eastAsia="Consolas" w:hAnsi="Consolas" w:cs="Consolas"/>
          <w:color w:val="800000"/>
          <w:sz w:val="20"/>
        </w:rPr>
        <w:t>test_decision/</w:t>
      </w:r>
      <w:r>
        <w:rPr>
          <w:rFonts w:cs="Calibri"/>
        </w:rPr>
        <w:t>：</w:t>
      </w:r>
      <w:r>
        <w:rPr>
          <w:rFonts w:cs="Calibri"/>
        </w:rPr>
        <w:t>score/action/risk/dss_output/engine_smoke</w:t>
      </w:r>
      <w:r>
        <w:rPr>
          <w:rFonts w:cs="Calibri"/>
        </w:rPr>
        <w:t>（</w:t>
      </w:r>
      <w:r>
        <w:rPr>
          <w:rFonts w:cs="Calibri"/>
        </w:rPr>
        <w:t xml:space="preserve">15 </w:t>
      </w:r>
      <w:r>
        <w:rPr>
          <w:rFonts w:cs="Calibri"/>
        </w:rPr>
        <w:t>项）</w:t>
      </w:r>
    </w:p>
    <w:p w14:paraId="2646F426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P6 </w:t>
      </w:r>
      <w:r>
        <w:rPr>
          <w:rFonts w:ascii="Consolas" w:eastAsia="Consolas" w:hAnsi="Consolas" w:cs="Consolas"/>
          <w:color w:val="800000"/>
          <w:sz w:val="20"/>
        </w:rPr>
        <w:t>test_backtest/</w:t>
      </w:r>
      <w:r>
        <w:rPr>
          <w:rFonts w:cs="Calibri"/>
        </w:rPr>
        <w:t>：</w:t>
      </w:r>
      <w:r>
        <w:rPr>
          <w:rFonts w:cs="Calibri"/>
        </w:rPr>
        <w:t>lookahead/data_pipeline/engine/performance/calibration/engine_smoke</w:t>
      </w:r>
      <w:r>
        <w:rPr>
          <w:rFonts w:cs="Calibri"/>
        </w:rPr>
        <w:t>（</w:t>
      </w:r>
      <w:r>
        <w:rPr>
          <w:rFonts w:cs="Calibri"/>
        </w:rPr>
        <w:t xml:space="preserve">13 </w:t>
      </w:r>
      <w:r>
        <w:rPr>
          <w:rFonts w:cs="Calibri"/>
        </w:rPr>
        <w:t>项）</w:t>
      </w:r>
    </w:p>
    <w:p w14:paraId="0B111187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统一入口：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>（无需</w:t>
      </w:r>
      <w:r>
        <w:rPr>
          <w:rFonts w:cs="Calibri"/>
        </w:rPr>
        <w:t xml:space="preserve"> pytest</w:t>
      </w:r>
      <w:r>
        <w:rPr>
          <w:rFonts w:cs="Calibri"/>
        </w:rPr>
        <w:t>，兼容</w:t>
      </w:r>
      <w:r>
        <w:rPr>
          <w:rFonts w:cs="Calibri"/>
        </w:rPr>
        <w:t xml:space="preserve"> pytest</w:t>
      </w:r>
      <w:r>
        <w:rPr>
          <w:rFonts w:cs="Calibri"/>
        </w:rPr>
        <w:t>）</w:t>
      </w:r>
    </w:p>
    <w:p w14:paraId="28DA129B" w14:textId="77777777" w:rsidR="00624905" w:rsidRDefault="00661833">
      <w:pPr>
        <w:pStyle w:val="Heading2"/>
      </w:pPr>
      <w:bookmarkStart w:id="5" w:name="_Toc238128633"/>
      <w:r>
        <w:rPr>
          <w:rFonts w:ascii="Arial" w:eastAsia="Microsoft YaHei" w:hAnsi="Arial" w:cs="Arial"/>
        </w:rPr>
        <w:t>五、数据库表（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6 </w:t>
      </w:r>
      <w:r>
        <w:rPr>
          <w:rFonts w:ascii="Arial" w:eastAsia="Microsoft YaHei" w:hAnsi="Arial" w:cs="Arial"/>
        </w:rPr>
        <w:t>张</w:t>
      </w:r>
      <w:r>
        <w:rPr>
          <w:rFonts w:ascii="Arial" w:eastAsia="Microsoft YaHei" w:hAnsi="Arial" w:cs="Arial"/>
        </w:rPr>
        <w:t xml:space="preserve"> qcfp_* </w:t>
      </w:r>
      <w:r>
        <w:rPr>
          <w:rFonts w:ascii="Arial" w:eastAsia="Microsoft YaHei" w:hAnsi="Arial" w:cs="Arial"/>
        </w:rPr>
        <w:t>表）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4905" w14:paraId="51D32C5E" w14:textId="77777777">
        <w:trPr>
          <w:tblHeader/>
        </w:trPr>
        <w:tc>
          <w:tcPr>
            <w:tcW w:w="3120" w:type="dxa"/>
            <w:shd w:val="clear" w:color="auto" w:fill="2F5496"/>
          </w:tcPr>
          <w:p w14:paraId="51087E61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表</w:t>
            </w:r>
          </w:p>
        </w:tc>
        <w:tc>
          <w:tcPr>
            <w:tcW w:w="3120" w:type="dxa"/>
            <w:shd w:val="clear" w:color="auto" w:fill="2F5496"/>
          </w:tcPr>
          <w:p w14:paraId="4DE5204F" w14:textId="77777777" w:rsidR="00624905" w:rsidRDefault="0066183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  <w:tc>
          <w:tcPr>
            <w:tcW w:w="3120" w:type="dxa"/>
            <w:shd w:val="clear" w:color="auto" w:fill="2F5496"/>
          </w:tcPr>
          <w:p w14:paraId="6A156511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624905" w14:paraId="7F7C7933" w14:textId="77777777">
        <w:tc>
          <w:tcPr>
            <w:tcW w:w="3120" w:type="dxa"/>
          </w:tcPr>
          <w:p w14:paraId="2D5A0145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</w:p>
        </w:tc>
        <w:tc>
          <w:tcPr>
            <w:tcW w:w="3120" w:type="dxa"/>
          </w:tcPr>
          <w:p w14:paraId="70EF75DA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944</w:t>
            </w:r>
          </w:p>
        </w:tc>
        <w:tc>
          <w:tcPr>
            <w:tcW w:w="3120" w:type="dxa"/>
          </w:tcPr>
          <w:p w14:paraId="2D891878" w14:textId="77777777" w:rsidR="00624905" w:rsidRDefault="00661833"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季度结构（</w:t>
            </w:r>
            <w:r>
              <w:rPr>
                <w:rFonts w:cs="Calibri"/>
                <w:sz w:val="19"/>
              </w:rPr>
              <w:t>FSM-1 + Core Score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21A849B1" w14:textId="77777777">
        <w:tc>
          <w:tcPr>
            <w:tcW w:w="3120" w:type="dxa"/>
          </w:tcPr>
          <w:p w14:paraId="65428FE9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</w:p>
        </w:tc>
        <w:tc>
          <w:tcPr>
            <w:tcW w:w="3120" w:type="dxa"/>
          </w:tcPr>
          <w:p w14:paraId="4597DD8C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2,267</w:t>
            </w:r>
          </w:p>
        </w:tc>
        <w:tc>
          <w:tcPr>
            <w:tcW w:w="3120" w:type="dxa"/>
          </w:tcPr>
          <w:p w14:paraId="6E1B2005" w14:textId="77777777" w:rsidR="00624905" w:rsidRDefault="00661833">
            <w:r>
              <w:rPr>
                <w:rFonts w:cs="Calibri"/>
                <w:sz w:val="19"/>
              </w:rPr>
              <w:t xml:space="preserve">P2 </w:t>
            </w:r>
            <w:r>
              <w:rPr>
                <w:rFonts w:cs="Calibri"/>
                <w:sz w:val="19"/>
              </w:rPr>
              <w:t>月线行为（</w:t>
            </w:r>
            <w:r>
              <w:rPr>
                <w:rFonts w:cs="Calibri"/>
                <w:sz w:val="19"/>
              </w:rPr>
              <w:t>T/VP/CBI/Cost/Stage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209E5219" w14:textId="77777777">
        <w:tc>
          <w:tcPr>
            <w:tcW w:w="3120" w:type="dxa"/>
          </w:tcPr>
          <w:p w14:paraId="501FD81A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</w:p>
        </w:tc>
        <w:tc>
          <w:tcPr>
            <w:tcW w:w="3120" w:type="dxa"/>
          </w:tcPr>
          <w:p w14:paraId="70B23E40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3120" w:type="dxa"/>
          </w:tcPr>
          <w:p w14:paraId="010B112B" w14:textId="77777777" w:rsidR="00624905" w:rsidRDefault="00661833">
            <w:r>
              <w:rPr>
                <w:rFonts w:cs="Calibri"/>
                <w:sz w:val="19"/>
              </w:rPr>
              <w:t xml:space="preserve">P3 </w:t>
            </w:r>
            <w:r>
              <w:rPr>
                <w:rFonts w:cs="Calibri"/>
                <w:sz w:val="19"/>
              </w:rPr>
              <w:t>周线战术（</w:t>
            </w:r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信号）</w:t>
            </w:r>
          </w:p>
        </w:tc>
      </w:tr>
      <w:tr w:rsidR="00624905" w14:paraId="3B7A3222" w14:textId="77777777">
        <w:tc>
          <w:tcPr>
            <w:tcW w:w="3120" w:type="dxa"/>
          </w:tcPr>
          <w:p w14:paraId="74C05AC1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</w:p>
        </w:tc>
        <w:tc>
          <w:tcPr>
            <w:tcW w:w="3120" w:type="dxa"/>
          </w:tcPr>
          <w:p w14:paraId="12668302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3120" w:type="dxa"/>
          </w:tcPr>
          <w:p w14:paraId="01BC9A5A" w14:textId="77777777" w:rsidR="00624905" w:rsidRDefault="00661833">
            <w:r>
              <w:rPr>
                <w:rFonts w:cs="Calibri"/>
                <w:sz w:val="19"/>
              </w:rPr>
              <w:t xml:space="preserve">P4+P5 </w:t>
            </w:r>
            <w:r>
              <w:rPr>
                <w:rFonts w:cs="Calibri"/>
                <w:sz w:val="19"/>
              </w:rPr>
              <w:t>融合决策（</w:t>
            </w:r>
            <w:r>
              <w:rPr>
                <w:rFonts w:cs="Calibri"/>
                <w:sz w:val="19"/>
              </w:rPr>
              <w:t>MTF/Action/Risk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24905" w14:paraId="108E16A7" w14:textId="77777777">
        <w:tc>
          <w:tcPr>
            <w:tcW w:w="3120" w:type="dxa"/>
          </w:tcPr>
          <w:p w14:paraId="59E2081C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</w:p>
        </w:tc>
        <w:tc>
          <w:tcPr>
            <w:tcW w:w="3120" w:type="dxa"/>
          </w:tcPr>
          <w:p w14:paraId="4F5E0F22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4,321</w:t>
            </w:r>
          </w:p>
        </w:tc>
        <w:tc>
          <w:tcPr>
            <w:tcW w:w="3120" w:type="dxa"/>
          </w:tcPr>
          <w:p w14:paraId="667779F2" w14:textId="77777777" w:rsidR="00624905" w:rsidRDefault="00661833"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回测结果</w:t>
            </w:r>
          </w:p>
        </w:tc>
      </w:tr>
      <w:tr w:rsidR="00624905" w14:paraId="77290473" w14:textId="77777777">
        <w:tc>
          <w:tcPr>
            <w:tcW w:w="3120" w:type="dxa"/>
          </w:tcPr>
          <w:p w14:paraId="3607C110" w14:textId="77777777" w:rsidR="00624905" w:rsidRDefault="00661833"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  <w:tc>
          <w:tcPr>
            <w:tcW w:w="3120" w:type="dxa"/>
          </w:tcPr>
          <w:p w14:paraId="628645B9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965</w:t>
            </w:r>
          </w:p>
        </w:tc>
        <w:tc>
          <w:tcPr>
            <w:tcW w:w="3120" w:type="dxa"/>
          </w:tcPr>
          <w:p w14:paraId="542DABEA" w14:textId="77777777" w:rsidR="00624905" w:rsidRDefault="00661833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 xml:space="preserve">P0 </w:t>
            </w:r>
            <w:r>
              <w:rPr>
                <w:rFonts w:cs="Calibri"/>
                <w:sz w:val="19"/>
                <w:lang w:eastAsia="zh-CN"/>
              </w:rPr>
              <w:t>质量审计快照（保留历史）</w:t>
            </w:r>
          </w:p>
        </w:tc>
      </w:tr>
    </w:tbl>
    <w:p w14:paraId="7B9CA4D0" w14:textId="77777777" w:rsidR="00624905" w:rsidRDefault="00661833">
      <w:pPr>
        <w:pStyle w:val="Heading2"/>
      </w:pPr>
      <w:bookmarkStart w:id="6" w:name="_Toc238128634"/>
      <w:r>
        <w:rPr>
          <w:rFonts w:ascii="Arial" w:eastAsia="Microsoft YaHei" w:hAnsi="Arial" w:cs="Arial"/>
        </w:rPr>
        <w:lastRenderedPageBreak/>
        <w:t>六、配置与文档</w:t>
      </w:r>
      <w:bookmarkEnd w:id="6"/>
    </w:p>
    <w:p w14:paraId="436BB546" w14:textId="77777777" w:rsidR="00624905" w:rsidRDefault="0066183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配置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Config/qcfp_settings.yaml</w:t>
      </w:r>
      <w:r>
        <w:rPr>
          <w:rFonts w:cs="Calibri"/>
        </w:rPr>
        <w:t>（</w:t>
      </w:r>
      <w:r>
        <w:rPr>
          <w:rFonts w:cs="Calibri"/>
        </w:rPr>
        <w:t xml:space="preserve">9 </w:t>
      </w:r>
      <w:r>
        <w:rPr>
          <w:rFonts w:cs="Calibri"/>
        </w:rPr>
        <w:t>大节：</w:t>
      </w:r>
      <w:r>
        <w:rPr>
          <w:rFonts w:cs="Calibri"/>
        </w:rPr>
        <w:t>model/data_quality/institutional/cbi_weights/chip_confidence_weights/thresholds/structural/behavioral/tactical/fusion/decision/backtest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ascii="Consolas" w:eastAsia="Consolas" w:hAnsi="Consolas" w:cs="Consolas"/>
          <w:color w:val="800000"/>
          <w:sz w:val="20"/>
        </w:rPr>
        <w:t>stock_data_analysis.par [QCFP_MTF]</w:t>
      </w:r>
      <w:r>
        <w:rPr>
          <w:rFonts w:cs="Calibri"/>
        </w:rPr>
        <w:t xml:space="preserve"> </w:t>
      </w:r>
      <w:r>
        <w:rPr>
          <w:rFonts w:cs="Calibri"/>
        </w:rPr>
        <w:t>节</w:t>
      </w:r>
      <w:r>
        <w:rPr>
          <w:rFonts w:cs="Calibri"/>
        </w:rPr>
        <w:t xml:space="preserve"> + 18 </w:t>
      </w:r>
      <w:r>
        <w:rPr>
          <w:rFonts w:cs="Calibri"/>
        </w:rPr>
        <w:t>个数据字典文件</w:t>
      </w:r>
    </w:p>
    <w:p w14:paraId="1616260F" w14:textId="77777777" w:rsidR="00624905" w:rsidRDefault="00661833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b/>
          <w:lang w:eastAsia="zh-CN"/>
        </w:rPr>
        <w:t>文档</w:t>
      </w:r>
      <w:r>
        <w:rPr>
          <w:rFonts w:cs="Calibri"/>
          <w:lang w:eastAsia="zh-CN"/>
        </w:rPr>
        <w:t>：主计划</w:t>
      </w:r>
      <w:r>
        <w:rPr>
          <w:rFonts w:cs="Calibri"/>
          <w:lang w:eastAsia="zh-CN"/>
        </w:rPr>
        <w:t xml:space="preserve"> 1 </w:t>
      </w:r>
      <w:r>
        <w:rPr>
          <w:rFonts w:cs="Calibri"/>
          <w:lang w:eastAsia="zh-CN"/>
        </w:rPr>
        <w:t>份</w:t>
      </w:r>
      <w:r>
        <w:rPr>
          <w:rFonts w:cs="Calibri"/>
          <w:lang w:eastAsia="zh-CN"/>
        </w:rPr>
        <w:t xml:space="preserve"> + </w:t>
      </w:r>
      <w:r>
        <w:rPr>
          <w:rFonts w:cs="Calibri"/>
          <w:lang w:eastAsia="zh-CN"/>
        </w:rPr>
        <w:t>每阶段</w:t>
      </w:r>
      <w:r>
        <w:rPr>
          <w:rFonts w:cs="Calibri"/>
          <w:lang w:eastAsia="zh-CN"/>
        </w:rPr>
        <w:t xml:space="preserve"> 3 </w:t>
      </w:r>
      <w:r>
        <w:rPr>
          <w:rFonts w:cs="Calibri"/>
          <w:lang w:eastAsia="zh-CN"/>
        </w:rPr>
        <w:t>份（开发计划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测试清单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使用手册）共</w:t>
      </w:r>
      <w:r>
        <w:rPr>
          <w:rFonts w:cs="Calibri"/>
          <w:lang w:eastAsia="zh-CN"/>
        </w:rPr>
        <w:t xml:space="preserve"> 22 </w:t>
      </w:r>
      <w:r>
        <w:rPr>
          <w:rFonts w:cs="Calibri"/>
          <w:lang w:eastAsia="zh-CN"/>
        </w:rPr>
        <w:t>份</w:t>
      </w:r>
      <w:r>
        <w:rPr>
          <w:rFonts w:cs="Calibri"/>
          <w:lang w:eastAsia="zh-CN"/>
        </w:rPr>
        <w:t xml:space="preserve"> + </w:t>
      </w:r>
      <w:r>
        <w:rPr>
          <w:rFonts w:cs="Calibri"/>
          <w:lang w:eastAsia="zh-CN"/>
        </w:rPr>
        <w:t>架构设计</w:t>
      </w:r>
      <w:r>
        <w:rPr>
          <w:rFonts w:cs="Calibri"/>
          <w:lang w:eastAsia="zh-CN"/>
        </w:rPr>
        <w:t xml:space="preserve"> 2 </w:t>
      </w:r>
      <w:r>
        <w:rPr>
          <w:rFonts w:cs="Calibri"/>
          <w:lang w:eastAsia="zh-CN"/>
        </w:rPr>
        <w:t>份</w:t>
      </w:r>
    </w:p>
    <w:p w14:paraId="6ABEC8F1" w14:textId="77777777" w:rsidR="00624905" w:rsidRDefault="00661833">
      <w:pPr>
        <w:jc w:val="both"/>
        <w:rPr>
          <w:lang w:eastAsia="zh-CN"/>
        </w:rPr>
      </w:pPr>
      <w:r>
        <w:rPr>
          <w:rFonts w:cs="Calibri"/>
          <w:lang w:eastAsia="zh-CN"/>
        </w:rPr>
        <w:t>如需，我可以把这份清单固化成</w:t>
      </w:r>
      <w:r>
        <w:rPr>
          <w:rFonts w:cs="Calibri"/>
          <w:lang w:eastAsia="zh-CN"/>
        </w:rPr>
        <w:t xml:space="preserve"> </w:t>
      </w:r>
      <w:r>
        <w:rPr>
          <w:rFonts w:ascii="Consolas" w:eastAsia="Consolas" w:hAnsi="Consolas" w:cs="Consolas"/>
          <w:color w:val="800000"/>
          <w:sz w:val="20"/>
          <w:lang w:eastAsia="zh-CN"/>
        </w:rPr>
        <w:t>Doc/QCFP-MTF_模块清单.md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方便以后维护时对照。</w:t>
      </w:r>
    </w:p>
    <w:p w14:paraId="342FA7EF" w14:textId="77777777" w:rsidR="00624905" w:rsidRDefault="00661833">
      <w:pPr>
        <w:pStyle w:val="Heading2"/>
        <w:rPr>
          <w:lang w:eastAsia="zh-CN"/>
        </w:rPr>
      </w:pPr>
      <w:bookmarkStart w:id="7" w:name="_Toc238128635"/>
      <w:r>
        <w:rPr>
          <w:rFonts w:ascii="Arial" w:eastAsia="Microsoft YaHei" w:hAnsi="Arial" w:cs="Arial"/>
          <w:lang w:eastAsia="zh-CN"/>
        </w:rPr>
        <w:t>七、文件长度</w:t>
      </w:r>
      <w:bookmarkEnd w:id="7"/>
    </w:p>
    <w:p w14:paraId="234A4242" w14:textId="77777777" w:rsidR="00624905" w:rsidRDefault="00661833">
      <w:pPr>
        <w:jc w:val="both"/>
        <w:rPr>
          <w:lang w:eastAsia="zh-CN"/>
        </w:rPr>
      </w:pPr>
      <w:r>
        <w:rPr>
          <w:rFonts w:cs="Calibri"/>
          <w:lang w:eastAsia="zh-CN"/>
        </w:rPr>
        <w:t xml:space="preserve">QCFP-MTF </w:t>
      </w:r>
      <w:r>
        <w:rPr>
          <w:rFonts w:cs="Calibri"/>
          <w:lang w:eastAsia="zh-CN"/>
        </w:rPr>
        <w:t>系统代码统计如下：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084"/>
        <w:gridCol w:w="3087"/>
      </w:tblGrid>
      <w:tr w:rsidR="00624905" w14:paraId="1E077FA9" w14:textId="77777777">
        <w:trPr>
          <w:tblHeader/>
        </w:trPr>
        <w:tc>
          <w:tcPr>
            <w:tcW w:w="3120" w:type="dxa"/>
            <w:shd w:val="clear" w:color="auto" w:fill="2F5496"/>
          </w:tcPr>
          <w:p w14:paraId="72DCADEC" w14:textId="77777777" w:rsidR="00624905" w:rsidRDefault="00661833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17092FAC" w14:textId="77777777" w:rsidR="00624905" w:rsidRDefault="0066183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文件数</w:t>
            </w:r>
          </w:p>
        </w:tc>
        <w:tc>
          <w:tcPr>
            <w:tcW w:w="3120" w:type="dxa"/>
            <w:shd w:val="clear" w:color="auto" w:fill="2F5496"/>
          </w:tcPr>
          <w:p w14:paraId="5676938E" w14:textId="77777777" w:rsidR="00624905" w:rsidRDefault="0066183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</w:tr>
      <w:tr w:rsidR="00624905" w14:paraId="20FC1C97" w14:textId="77777777">
        <w:tc>
          <w:tcPr>
            <w:tcW w:w="3120" w:type="dxa"/>
          </w:tcPr>
          <w:p w14:paraId="20B93E67" w14:textId="77777777" w:rsidR="00624905" w:rsidRDefault="00661833">
            <w:r>
              <w:rPr>
                <w:rFonts w:cs="Calibri"/>
                <w:sz w:val="19"/>
              </w:rPr>
              <w:t>源码（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Core/QCFP_MTF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业务模块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脚本，含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__init__.py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D9BBE3F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64</w:t>
            </w:r>
          </w:p>
        </w:tc>
        <w:tc>
          <w:tcPr>
            <w:tcW w:w="3120" w:type="dxa"/>
          </w:tcPr>
          <w:p w14:paraId="5ADE6601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4,187</w:t>
            </w:r>
          </w:p>
        </w:tc>
      </w:tr>
      <w:tr w:rsidR="00624905" w14:paraId="30F47101" w14:textId="77777777">
        <w:tc>
          <w:tcPr>
            <w:tcW w:w="3120" w:type="dxa"/>
          </w:tcPr>
          <w:p w14:paraId="02E199BC" w14:textId="77777777" w:rsidR="00624905" w:rsidRDefault="00661833">
            <w:r>
              <w:rPr>
                <w:rFonts w:cs="Calibri"/>
                <w:sz w:val="19"/>
              </w:rPr>
              <w:t>单元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集成测试（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3D382B6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48</w:t>
            </w:r>
          </w:p>
        </w:tc>
        <w:tc>
          <w:tcPr>
            <w:tcW w:w="3120" w:type="dxa"/>
          </w:tcPr>
          <w:p w14:paraId="044A498E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1,801</w:t>
            </w:r>
          </w:p>
        </w:tc>
      </w:tr>
      <w:tr w:rsidR="00624905" w14:paraId="4D2E3297" w14:textId="77777777">
        <w:tc>
          <w:tcPr>
            <w:tcW w:w="3120" w:type="dxa"/>
          </w:tcPr>
          <w:p w14:paraId="2C9FF17B" w14:textId="77777777" w:rsidR="00624905" w:rsidRDefault="00661833">
            <w:r>
              <w:rPr>
                <w:rFonts w:cs="Calibri"/>
                <w:sz w:val="19"/>
              </w:rPr>
              <w:t>入口编排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  <w:tc>
          <w:tcPr>
            <w:tcW w:w="3120" w:type="dxa"/>
          </w:tcPr>
          <w:p w14:paraId="0EFFC56B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5454329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118</w:t>
            </w:r>
          </w:p>
        </w:tc>
      </w:tr>
      <w:tr w:rsidR="00624905" w14:paraId="587C6F82" w14:textId="77777777">
        <w:tc>
          <w:tcPr>
            <w:tcW w:w="3120" w:type="dxa"/>
          </w:tcPr>
          <w:p w14:paraId="0057BBA0" w14:textId="77777777" w:rsidR="00624905" w:rsidRDefault="00661833">
            <w:r>
              <w:rPr>
                <w:rFonts w:cs="Calibri"/>
                <w:sz w:val="19"/>
              </w:rPr>
              <w:t>字典生成器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Generate_qcfp_Dictionaries.py</w:t>
            </w:r>
          </w:p>
        </w:tc>
        <w:tc>
          <w:tcPr>
            <w:tcW w:w="3120" w:type="dxa"/>
          </w:tcPr>
          <w:p w14:paraId="40C5AAC3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7A34D92C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254</w:t>
            </w:r>
          </w:p>
        </w:tc>
      </w:tr>
      <w:tr w:rsidR="00624905" w14:paraId="7FEA77CD" w14:textId="77777777">
        <w:tc>
          <w:tcPr>
            <w:tcW w:w="3120" w:type="dxa"/>
          </w:tcPr>
          <w:p w14:paraId="38CEB840" w14:textId="77777777" w:rsidR="00624905" w:rsidRDefault="00661833">
            <w:r>
              <w:rPr>
                <w:rFonts w:cs="Calibri"/>
                <w:b/>
                <w:sz w:val="19"/>
              </w:rPr>
              <w:t xml:space="preserve">Python </w:t>
            </w:r>
            <w:r>
              <w:rPr>
                <w:rFonts w:cs="Calibri"/>
                <w:b/>
                <w:sz w:val="19"/>
              </w:rPr>
              <w:t>小计</w:t>
            </w:r>
          </w:p>
        </w:tc>
        <w:tc>
          <w:tcPr>
            <w:tcW w:w="3120" w:type="dxa"/>
          </w:tcPr>
          <w:p w14:paraId="6D7F49E9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114</w:t>
            </w:r>
          </w:p>
        </w:tc>
        <w:tc>
          <w:tcPr>
            <w:tcW w:w="3120" w:type="dxa"/>
          </w:tcPr>
          <w:p w14:paraId="4743679B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6,360</w:t>
            </w:r>
          </w:p>
        </w:tc>
      </w:tr>
      <w:tr w:rsidR="00624905" w14:paraId="661BF48F" w14:textId="77777777">
        <w:tc>
          <w:tcPr>
            <w:tcW w:w="3120" w:type="dxa"/>
          </w:tcPr>
          <w:p w14:paraId="6102F326" w14:textId="77777777" w:rsidR="00624905" w:rsidRDefault="00661833">
            <w:r>
              <w:rPr>
                <w:rFonts w:cs="Calibri"/>
                <w:sz w:val="19"/>
              </w:rPr>
              <w:t>建表</w:t>
            </w:r>
            <w:r>
              <w:rPr>
                <w:rFonts w:cs="Calibri"/>
                <w:sz w:val="19"/>
              </w:rPr>
              <w:t xml:space="preserve"> SQL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create_qcfp_tables.sql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4936E66D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5A32B378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153</w:t>
            </w:r>
          </w:p>
        </w:tc>
      </w:tr>
      <w:tr w:rsidR="00624905" w14:paraId="3672D323" w14:textId="77777777">
        <w:tc>
          <w:tcPr>
            <w:tcW w:w="3120" w:type="dxa"/>
          </w:tcPr>
          <w:p w14:paraId="5981F65A" w14:textId="77777777" w:rsidR="00624905" w:rsidRDefault="00661833">
            <w:r>
              <w:rPr>
                <w:rFonts w:cs="Calibri"/>
                <w:sz w:val="19"/>
              </w:rPr>
              <w:t>配置（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</w:t>
            </w:r>
            <w:proofErr w:type="gramStart"/>
            <w:r>
              <w:rPr>
                <w:rFonts w:ascii="Consolas" w:eastAsia="Consolas" w:hAnsi="Consolas" w:cs="Consolas"/>
                <w:color w:val="800000"/>
                <w:sz w:val="20"/>
              </w:rPr>
              <w:t>settings.yaml</w:t>
            </w:r>
            <w:proofErr w:type="gramEnd"/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69D4C3D1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22692310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175</w:t>
            </w:r>
          </w:p>
        </w:tc>
      </w:tr>
      <w:tr w:rsidR="00624905" w14:paraId="6000F901" w14:textId="77777777">
        <w:tc>
          <w:tcPr>
            <w:tcW w:w="3120" w:type="dxa"/>
          </w:tcPr>
          <w:p w14:paraId="6E1AB3A3" w14:textId="77777777" w:rsidR="00624905" w:rsidRDefault="00661833">
            <w:r>
              <w:rPr>
                <w:rFonts w:cs="Calibri"/>
                <w:b/>
                <w:sz w:val="19"/>
              </w:rPr>
              <w:t>代码</w:t>
            </w:r>
            <w:r>
              <w:rPr>
                <w:rFonts w:cs="Calibri"/>
                <w:b/>
                <w:sz w:val="19"/>
              </w:rPr>
              <w:t xml:space="preserve"> + </w:t>
            </w:r>
            <w:r>
              <w:rPr>
                <w:rFonts w:cs="Calibri"/>
                <w:b/>
                <w:sz w:val="19"/>
              </w:rPr>
              <w:t>配置合计</w:t>
            </w:r>
          </w:p>
        </w:tc>
        <w:tc>
          <w:tcPr>
            <w:tcW w:w="3120" w:type="dxa"/>
          </w:tcPr>
          <w:p w14:paraId="116A70D3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116</w:t>
            </w:r>
          </w:p>
        </w:tc>
        <w:tc>
          <w:tcPr>
            <w:tcW w:w="3120" w:type="dxa"/>
          </w:tcPr>
          <w:p w14:paraId="3B7704D3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6,688</w:t>
            </w:r>
          </w:p>
        </w:tc>
      </w:tr>
      <w:tr w:rsidR="00624905" w14:paraId="51E89230" w14:textId="77777777">
        <w:tc>
          <w:tcPr>
            <w:tcW w:w="3120" w:type="dxa"/>
          </w:tcPr>
          <w:p w14:paraId="205D79DA" w14:textId="77777777" w:rsidR="00624905" w:rsidRDefault="00661833">
            <w:r>
              <w:rPr>
                <w:rFonts w:cs="Calibri"/>
                <w:sz w:val="19"/>
              </w:rPr>
              <w:t>文档（主计划</w:t>
            </w:r>
            <w:r>
              <w:rPr>
                <w:rFonts w:cs="Calibri"/>
                <w:sz w:val="19"/>
              </w:rPr>
              <w:t xml:space="preserve"> + P0~P6 </w:t>
            </w:r>
            <w:r>
              <w:rPr>
                <w:rFonts w:cs="Calibri"/>
                <w:sz w:val="19"/>
              </w:rPr>
              <w:t>各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份，共</w:t>
            </w:r>
            <w:r>
              <w:rPr>
                <w:rFonts w:cs="Calibri"/>
                <w:sz w:val="19"/>
              </w:rPr>
              <w:t xml:space="preserve"> 22 </w:t>
            </w:r>
            <w:r>
              <w:rPr>
                <w:rFonts w:cs="Calibri"/>
                <w:sz w:val="19"/>
              </w:rPr>
              <w:t>份</w:t>
            </w:r>
            <w:r>
              <w:rPr>
                <w:rFonts w:cs="Calibri"/>
                <w:sz w:val="19"/>
              </w:rPr>
              <w:t xml:space="preserve"> Markdown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D18558B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22</w:t>
            </w:r>
          </w:p>
        </w:tc>
        <w:tc>
          <w:tcPr>
            <w:tcW w:w="3120" w:type="dxa"/>
          </w:tcPr>
          <w:p w14:paraId="69969BEC" w14:textId="77777777" w:rsidR="00624905" w:rsidRDefault="00661833">
            <w:pPr>
              <w:jc w:val="right"/>
            </w:pPr>
            <w:r>
              <w:rPr>
                <w:rFonts w:cs="Calibri"/>
                <w:sz w:val="19"/>
              </w:rPr>
              <w:t>3,461</w:t>
            </w:r>
          </w:p>
        </w:tc>
      </w:tr>
      <w:tr w:rsidR="00624905" w14:paraId="7491B7E7" w14:textId="77777777">
        <w:tc>
          <w:tcPr>
            <w:tcW w:w="3120" w:type="dxa"/>
          </w:tcPr>
          <w:p w14:paraId="623D1307" w14:textId="77777777" w:rsidR="00624905" w:rsidRDefault="00661833">
            <w:r>
              <w:rPr>
                <w:rFonts w:cs="Calibri"/>
                <w:b/>
                <w:sz w:val="19"/>
              </w:rPr>
              <w:t>总计</w:t>
            </w:r>
          </w:p>
        </w:tc>
        <w:tc>
          <w:tcPr>
            <w:tcW w:w="3120" w:type="dxa"/>
          </w:tcPr>
          <w:p w14:paraId="5C0FDA58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138</w:t>
            </w:r>
          </w:p>
        </w:tc>
        <w:tc>
          <w:tcPr>
            <w:tcW w:w="3120" w:type="dxa"/>
          </w:tcPr>
          <w:p w14:paraId="673843E6" w14:textId="77777777" w:rsidR="00624905" w:rsidRDefault="00661833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10,149</w:t>
            </w:r>
          </w:p>
        </w:tc>
      </w:tr>
    </w:tbl>
    <w:p w14:paraId="15490199" w14:textId="77777777" w:rsidR="00624905" w:rsidRDefault="00661833">
      <w:pPr>
        <w:rPr>
          <w:lang w:eastAsia="zh-CN"/>
        </w:rPr>
      </w:pPr>
      <w:r>
        <w:rPr>
          <w:rFonts w:cs="Calibri"/>
        </w:rPr>
        <w:t>口径说明：统计不含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__pycache__</w:t>
      </w:r>
      <w:r>
        <w:rPr>
          <w:rFonts w:cs="Calibri"/>
        </w:rPr>
        <w:t xml:space="preserve"> </w:t>
      </w:r>
      <w:r>
        <w:rPr>
          <w:rFonts w:cs="Calibri"/>
        </w:rPr>
        <w:t>缓存、</w:t>
      </w:r>
      <w:r>
        <w:rPr>
          <w:rFonts w:ascii="Consolas" w:eastAsia="Consolas" w:hAnsi="Consolas" w:cs="Consolas"/>
          <w:color w:val="800000"/>
          <w:sz w:val="20"/>
        </w:rPr>
        <w:t>stock_data_analysis.par</w:t>
      </w:r>
      <w:r>
        <w:rPr>
          <w:rFonts w:cs="Calibri"/>
        </w:rPr>
        <w:t>（仅新增一个配置节）和数据字典产物（自动生成的</w:t>
      </w:r>
      <w:r>
        <w:rPr>
          <w:rFonts w:cs="Calibri"/>
        </w:rPr>
        <w:t xml:space="preserve"> json/md/xlsx </w:t>
      </w:r>
      <w:r>
        <w:rPr>
          <w:rFonts w:cs="Calibri"/>
        </w:rPr>
        <w:t>未计入）。</w:t>
      </w:r>
      <w:r>
        <w:rPr>
          <w:rFonts w:cs="Calibri"/>
          <w:lang w:eastAsia="zh-CN"/>
        </w:rPr>
        <w:t>源码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测试占比约</w:t>
      </w:r>
      <w:r>
        <w:rPr>
          <w:rFonts w:cs="Calibri"/>
          <w:lang w:eastAsia="zh-CN"/>
        </w:rPr>
        <w:t xml:space="preserve"> 79%</w:t>
      </w:r>
      <w:r>
        <w:rPr>
          <w:rFonts w:cs="Calibri"/>
          <w:lang w:eastAsia="zh-CN"/>
        </w:rPr>
        <w:t>（</w:t>
      </w:r>
      <w:r>
        <w:rPr>
          <w:rFonts w:cs="Calibri"/>
          <w:lang w:eastAsia="zh-CN"/>
        </w:rPr>
        <w:t xml:space="preserve">6,360 </w:t>
      </w:r>
      <w:r>
        <w:rPr>
          <w:rFonts w:cs="Calibri"/>
          <w:lang w:eastAsia="zh-CN"/>
        </w:rPr>
        <w:t>行</w:t>
      </w:r>
      <w:r>
        <w:rPr>
          <w:rFonts w:cs="Calibri"/>
          <w:lang w:eastAsia="zh-CN"/>
        </w:rPr>
        <w:t xml:space="preserve"> Python</w:t>
      </w:r>
      <w:r>
        <w:rPr>
          <w:rFonts w:cs="Calibri"/>
          <w:lang w:eastAsia="zh-CN"/>
        </w:rPr>
        <w:t>），文档占</w:t>
      </w:r>
      <w:r>
        <w:rPr>
          <w:rFonts w:cs="Calibri"/>
          <w:lang w:eastAsia="zh-CN"/>
        </w:rPr>
        <w:t xml:space="preserve"> 34%</w:t>
      </w:r>
      <w:r>
        <w:rPr>
          <w:rFonts w:cs="Calibri"/>
          <w:lang w:eastAsia="zh-CN"/>
        </w:rPr>
        <w:t>（</w:t>
      </w:r>
      <w:r>
        <w:rPr>
          <w:rFonts w:cs="Calibri"/>
          <w:lang w:eastAsia="zh-CN"/>
        </w:rPr>
        <w:t xml:space="preserve">3,461 </w:t>
      </w:r>
      <w:r>
        <w:rPr>
          <w:rFonts w:cs="Calibri"/>
          <w:lang w:eastAsia="zh-CN"/>
        </w:rPr>
        <w:t>行），整体规模与</w:t>
      </w:r>
      <w:r>
        <w:rPr>
          <w:rFonts w:cs="Calibri"/>
          <w:lang w:eastAsia="zh-CN"/>
        </w:rPr>
        <w:t xml:space="preserve">"7 </w:t>
      </w:r>
      <w:r>
        <w:rPr>
          <w:rFonts w:cs="Calibri"/>
          <w:lang w:eastAsia="zh-CN"/>
        </w:rPr>
        <w:t>阶段、约</w:t>
      </w:r>
      <w:r>
        <w:rPr>
          <w:rFonts w:cs="Calibri"/>
          <w:lang w:eastAsia="zh-CN"/>
        </w:rPr>
        <w:t xml:space="preserve"> 50 </w:t>
      </w:r>
      <w:r>
        <w:rPr>
          <w:rFonts w:cs="Calibri"/>
          <w:lang w:eastAsia="zh-CN"/>
        </w:rPr>
        <w:t>人天</w:t>
      </w:r>
      <w:r>
        <w:rPr>
          <w:rFonts w:cs="Calibri"/>
          <w:lang w:eastAsia="zh-CN"/>
        </w:rPr>
        <w:t>"</w:t>
      </w:r>
      <w:r>
        <w:rPr>
          <w:rFonts w:cs="Calibri"/>
          <w:lang w:eastAsia="zh-CN"/>
        </w:rPr>
        <w:t>的规格书工时估计相匹配。</w:t>
      </w:r>
    </w:p>
    <w:p w14:paraId="2CCEF49E" w14:textId="77777777" w:rsidR="00624905" w:rsidRDefault="00661833">
      <w:pPr>
        <w:pStyle w:val="Heading1"/>
        <w:rPr>
          <w:lang w:eastAsia="zh-CN"/>
        </w:rPr>
      </w:pPr>
      <w:bookmarkStart w:id="8" w:name="_Toc238128636"/>
      <w:r>
        <w:rPr>
          <w:rFonts w:ascii="Arial" w:eastAsia="Microsoft YaHei" w:hAnsi="Arial" w:cs="Arial"/>
          <w:lang w:eastAsia="zh-CN"/>
        </w:rPr>
        <w:t>模块结构、流水线、数据流与状态机图</w:t>
      </w:r>
      <w:bookmarkEnd w:id="8"/>
    </w:p>
    <w:p w14:paraId="1A8B276B" w14:textId="77777777" w:rsidR="00624905" w:rsidRDefault="00661833">
      <w:pPr>
        <w:jc w:val="both"/>
        <w:rPr>
          <w:lang w:eastAsia="zh-CN"/>
        </w:rPr>
      </w:pPr>
      <w:r>
        <w:rPr>
          <w:rFonts w:cs="Calibri"/>
          <w:lang w:eastAsia="zh-CN"/>
        </w:rPr>
        <w:t>以下是</w:t>
      </w:r>
      <w:r>
        <w:rPr>
          <w:rFonts w:cs="Calibri"/>
          <w:lang w:eastAsia="zh-CN"/>
        </w:rPr>
        <w:t xml:space="preserve"> QCFP-MTF 2.1.1 </w:t>
      </w:r>
      <w:r>
        <w:rPr>
          <w:rFonts w:cs="Calibri"/>
          <w:lang w:eastAsia="zh-CN"/>
        </w:rPr>
        <w:t>系统的模块结构、流水线、数据流与状态机图。</w:t>
      </w:r>
    </w:p>
    <w:p w14:paraId="6773FB6D" w14:textId="77777777" w:rsidR="00624905" w:rsidRDefault="00661833">
      <w:pPr>
        <w:pStyle w:val="Heading2"/>
        <w:rPr>
          <w:lang w:eastAsia="zh-CN"/>
        </w:rPr>
      </w:pPr>
      <w:bookmarkStart w:id="9" w:name="_Toc238128637"/>
      <w:r>
        <w:rPr>
          <w:rFonts w:ascii="Arial" w:eastAsia="Microsoft YaHei" w:hAnsi="Arial" w:cs="Arial"/>
          <w:lang w:eastAsia="zh-CN"/>
        </w:rPr>
        <w:lastRenderedPageBreak/>
        <w:t>模块结构图（六层</w:t>
      </w:r>
      <w:r>
        <w:rPr>
          <w:rFonts w:ascii="Arial" w:eastAsia="Microsoft YaHei" w:hAnsi="Arial" w:cs="Arial"/>
          <w:lang w:eastAsia="zh-CN"/>
        </w:rPr>
        <w:t xml:space="preserve"> + </w:t>
      </w:r>
      <w:r>
        <w:rPr>
          <w:rFonts w:ascii="Arial" w:eastAsia="Microsoft YaHei" w:hAnsi="Arial" w:cs="Arial"/>
          <w:lang w:eastAsia="zh-CN"/>
        </w:rPr>
        <w:t>共享基础设施）</w:t>
      </w:r>
      <w:bookmarkEnd w:id="9"/>
    </w:p>
    <w:p w14:paraId="67817058" w14:textId="77777777" w:rsidR="00624905" w:rsidRDefault="00624905">
      <w:pPr>
        <w:rPr>
          <w:lang w:eastAsia="zh-CN"/>
        </w:rPr>
      </w:pPr>
    </w:p>
    <w:p w14:paraId="6BBFC173" w14:textId="77777777" w:rsidR="00624905" w:rsidRDefault="00661833">
      <w:pPr>
        <w:keepLines/>
        <w:jc w:val="center"/>
      </w:pPr>
      <w:r>
        <w:rPr>
          <w:noProof/>
        </w:rPr>
        <w:drawing>
          <wp:inline distT="0" distB="0" distL="0" distR="0" wp14:anchorId="08AE5086" wp14:editId="2253E412">
            <wp:extent cx="4572000" cy="2510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48q2h8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3EAE" w14:textId="77777777" w:rsidR="00624905" w:rsidRDefault="00661833">
      <w:pPr>
        <w:pStyle w:val="Heading2"/>
        <w:rPr>
          <w:lang w:eastAsia="zh-CN"/>
        </w:rPr>
      </w:pPr>
      <w:bookmarkStart w:id="10" w:name="_Toc238128638"/>
      <w:r>
        <w:rPr>
          <w:rFonts w:ascii="Arial" w:eastAsia="Microsoft YaHei" w:hAnsi="Arial" w:cs="Arial"/>
          <w:lang w:eastAsia="zh-CN"/>
        </w:rPr>
        <w:t>工作流流程图（数据流水线</w:t>
      </w:r>
      <w:r>
        <w:rPr>
          <w:rFonts w:ascii="Arial" w:eastAsia="Microsoft YaHei" w:hAnsi="Arial" w:cs="Arial"/>
          <w:lang w:eastAsia="zh-CN"/>
        </w:rPr>
        <w:t xml:space="preserve"> + </w:t>
      </w:r>
      <w:r>
        <w:rPr>
          <w:rFonts w:ascii="Arial" w:eastAsia="Microsoft YaHei" w:hAnsi="Arial" w:cs="Arial"/>
          <w:lang w:eastAsia="zh-CN"/>
        </w:rPr>
        <w:t>按需分析）</w:t>
      </w:r>
      <w:bookmarkEnd w:id="10"/>
    </w:p>
    <w:p w14:paraId="180A7440" w14:textId="77777777" w:rsidR="00624905" w:rsidRDefault="00624905">
      <w:pPr>
        <w:rPr>
          <w:lang w:eastAsia="zh-CN"/>
        </w:rPr>
      </w:pPr>
    </w:p>
    <w:p w14:paraId="641A8953" w14:textId="77777777" w:rsidR="00624905" w:rsidRDefault="00661833">
      <w:pPr>
        <w:keepLines/>
        <w:jc w:val="center"/>
      </w:pPr>
      <w:r>
        <w:rPr>
          <w:noProof/>
        </w:rPr>
        <w:drawing>
          <wp:inline distT="0" distB="0" distL="0" distR="0" wp14:anchorId="076153A5" wp14:editId="3BD290E5">
            <wp:extent cx="4572000" cy="5399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t9_jah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1954" w14:textId="77777777" w:rsidR="00624905" w:rsidRDefault="00661833">
      <w:pPr>
        <w:pStyle w:val="Heading2"/>
        <w:rPr>
          <w:lang w:eastAsia="zh-CN"/>
        </w:rPr>
      </w:pPr>
      <w:bookmarkStart w:id="11" w:name="_Toc238128639"/>
      <w:r>
        <w:rPr>
          <w:rFonts w:ascii="Arial" w:eastAsia="Microsoft YaHei" w:hAnsi="Arial" w:cs="Arial"/>
          <w:lang w:eastAsia="zh-CN"/>
        </w:rPr>
        <w:t>数据流图（源表</w:t>
      </w:r>
      <w:r>
        <w:rPr>
          <w:rFonts w:ascii="Arial" w:eastAsia="Microsoft YaHei" w:hAnsi="Arial" w:cs="Arial"/>
          <w:lang w:eastAsia="zh-CN"/>
        </w:rPr>
        <w:t xml:space="preserve"> → </w:t>
      </w:r>
      <w:r>
        <w:rPr>
          <w:rFonts w:ascii="Arial" w:eastAsia="Microsoft YaHei" w:hAnsi="Arial" w:cs="Arial"/>
          <w:lang w:eastAsia="zh-CN"/>
        </w:rPr>
        <w:t>引擎</w:t>
      </w:r>
      <w:r>
        <w:rPr>
          <w:rFonts w:ascii="Arial" w:eastAsia="Microsoft YaHei" w:hAnsi="Arial" w:cs="Arial"/>
          <w:lang w:eastAsia="zh-CN"/>
        </w:rPr>
        <w:t xml:space="preserve"> → </w:t>
      </w:r>
      <w:r>
        <w:rPr>
          <w:rFonts w:ascii="Arial" w:eastAsia="Microsoft YaHei" w:hAnsi="Arial" w:cs="Arial"/>
          <w:lang w:eastAsia="zh-CN"/>
        </w:rPr>
        <w:t>结果表）</w:t>
      </w:r>
      <w:bookmarkEnd w:id="11"/>
    </w:p>
    <w:p w14:paraId="1CBFA61A" w14:textId="77777777" w:rsidR="00624905" w:rsidRDefault="00624905">
      <w:pPr>
        <w:rPr>
          <w:lang w:eastAsia="zh-CN"/>
        </w:rPr>
      </w:pPr>
    </w:p>
    <w:p w14:paraId="7F53ED36" w14:textId="77777777" w:rsidR="00624905" w:rsidRDefault="00661833">
      <w:pPr>
        <w:keepLines/>
        <w:jc w:val="center"/>
      </w:pPr>
      <w:r>
        <w:rPr>
          <w:noProof/>
        </w:rPr>
        <w:drawing>
          <wp:inline distT="0" distB="0" distL="0" distR="0" wp14:anchorId="180D84A0" wp14:editId="59A5A306">
            <wp:extent cx="4572000" cy="25658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_23n5g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328B" w14:textId="77777777" w:rsidR="00624905" w:rsidRDefault="00661833">
      <w:pPr>
        <w:pStyle w:val="Heading2"/>
        <w:rPr>
          <w:lang w:eastAsia="zh-CN"/>
        </w:rPr>
      </w:pPr>
      <w:bookmarkStart w:id="12" w:name="_Toc238128640"/>
      <w:r>
        <w:rPr>
          <w:rFonts w:ascii="Arial" w:eastAsia="Microsoft YaHei" w:hAnsi="Arial" w:cs="Arial"/>
          <w:lang w:eastAsia="zh-CN"/>
        </w:rPr>
        <w:lastRenderedPageBreak/>
        <w:t xml:space="preserve">FSM-1 </w:t>
      </w:r>
      <w:r>
        <w:rPr>
          <w:rFonts w:ascii="Arial" w:eastAsia="Microsoft YaHei" w:hAnsi="Arial" w:cs="Arial"/>
          <w:lang w:eastAsia="zh-CN"/>
        </w:rPr>
        <w:t>季度结构状态机（仅季度数据驱动）</w:t>
      </w:r>
      <w:bookmarkEnd w:id="12"/>
    </w:p>
    <w:p w14:paraId="555FD723" w14:textId="77777777" w:rsidR="00624905" w:rsidRDefault="00624905">
      <w:pPr>
        <w:rPr>
          <w:lang w:eastAsia="zh-CN"/>
        </w:rPr>
      </w:pPr>
    </w:p>
    <w:p w14:paraId="58CD2EFB" w14:textId="77777777" w:rsidR="00624905" w:rsidRDefault="00661833">
      <w:pPr>
        <w:keepLines/>
        <w:jc w:val="center"/>
      </w:pPr>
      <w:r>
        <w:rPr>
          <w:noProof/>
        </w:rPr>
        <w:drawing>
          <wp:inline distT="0" distB="0" distL="0" distR="0" wp14:anchorId="426C0029" wp14:editId="444EFCB6">
            <wp:extent cx="4572000" cy="2084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qdpuxlb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4825" w14:textId="77777777" w:rsidR="00624905" w:rsidRDefault="00661833">
      <w:pPr>
        <w:pStyle w:val="Heading2"/>
        <w:rPr>
          <w:lang w:eastAsia="zh-CN"/>
        </w:rPr>
      </w:pPr>
      <w:bookmarkStart w:id="13" w:name="_Toc238128641"/>
      <w:r>
        <w:rPr>
          <w:rFonts w:ascii="Arial" w:eastAsia="Microsoft YaHei" w:hAnsi="Arial" w:cs="Arial"/>
          <w:lang w:eastAsia="zh-CN"/>
        </w:rPr>
        <w:t xml:space="preserve">FSM-2 </w:t>
      </w:r>
      <w:r>
        <w:rPr>
          <w:rFonts w:ascii="Arial" w:eastAsia="Microsoft YaHei" w:hAnsi="Arial" w:cs="Arial"/>
          <w:lang w:eastAsia="zh-CN"/>
        </w:rPr>
        <w:t>多周期战术状态机（月线</w:t>
      </w:r>
      <w:r>
        <w:rPr>
          <w:rFonts w:ascii="Arial" w:eastAsia="Microsoft YaHei" w:hAnsi="Arial" w:cs="Arial"/>
          <w:lang w:eastAsia="zh-CN"/>
        </w:rPr>
        <w:t>/</w:t>
      </w:r>
      <w:r>
        <w:rPr>
          <w:rFonts w:ascii="Arial" w:eastAsia="Microsoft YaHei" w:hAnsi="Arial" w:cs="Arial"/>
          <w:lang w:eastAsia="zh-CN"/>
        </w:rPr>
        <w:t>周线仅修正节奏）</w:t>
      </w:r>
      <w:bookmarkEnd w:id="13"/>
    </w:p>
    <w:p w14:paraId="042CA20A" w14:textId="77777777" w:rsidR="00624905" w:rsidRDefault="00624905">
      <w:pPr>
        <w:rPr>
          <w:lang w:eastAsia="zh-CN"/>
        </w:rPr>
      </w:pPr>
    </w:p>
    <w:p w14:paraId="3F511101" w14:textId="77777777" w:rsidR="00624905" w:rsidRDefault="00661833">
      <w:pPr>
        <w:keepLines/>
        <w:jc w:val="center"/>
      </w:pPr>
      <w:r>
        <w:rPr>
          <w:noProof/>
        </w:rPr>
        <w:drawing>
          <wp:inline distT="0" distB="0" distL="0" distR="0" wp14:anchorId="2541A776" wp14:editId="62C22F6F">
            <wp:extent cx="4572000" cy="21638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a15us4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361F" w14:textId="77777777" w:rsidR="00624905" w:rsidRDefault="00661833">
      <w:pPr>
        <w:pStyle w:val="Heading2"/>
        <w:rPr>
          <w:lang w:eastAsia="zh-CN"/>
        </w:rPr>
      </w:pPr>
      <w:bookmarkStart w:id="14" w:name="_Toc238128642"/>
      <w:r>
        <w:rPr>
          <w:rFonts w:ascii="Arial" w:eastAsia="Microsoft YaHei" w:hAnsi="Arial" w:cs="Arial"/>
          <w:lang w:eastAsia="zh-CN"/>
        </w:rPr>
        <w:t>决策门控图（单向门控</w:t>
      </w:r>
      <w:r>
        <w:rPr>
          <w:rFonts w:ascii="Arial" w:eastAsia="Microsoft YaHei" w:hAnsi="Arial" w:cs="Arial"/>
          <w:lang w:eastAsia="zh-CN"/>
        </w:rPr>
        <w:t xml:space="preserve"> / </w:t>
      </w:r>
      <w:r>
        <w:rPr>
          <w:rFonts w:ascii="Arial" w:eastAsia="Microsoft YaHei" w:hAnsi="Arial" w:cs="Arial"/>
          <w:lang w:eastAsia="zh-CN"/>
        </w:rPr>
        <w:t>层级不可越权）</w:t>
      </w:r>
      <w:bookmarkEnd w:id="14"/>
    </w:p>
    <w:p w14:paraId="1D57062D" w14:textId="77777777" w:rsidR="00624905" w:rsidRDefault="00624905">
      <w:pPr>
        <w:rPr>
          <w:lang w:eastAsia="zh-CN"/>
        </w:rPr>
      </w:pPr>
    </w:p>
    <w:p w14:paraId="2E94A7B1" w14:textId="77777777" w:rsidR="00624905" w:rsidRDefault="00661833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EA29FCC" wp14:editId="4FD93338">
            <wp:extent cx="4572000" cy="4599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1h_vs3u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05BF" w14:textId="77777777" w:rsidR="00624905" w:rsidRDefault="00661833">
      <w:pPr>
        <w:jc w:val="both"/>
        <w:rPr>
          <w:lang w:eastAsia="zh-CN"/>
        </w:rPr>
      </w:pPr>
      <w:r>
        <w:rPr>
          <w:rFonts w:cs="Calibri"/>
          <w:lang w:eastAsia="zh-CN"/>
        </w:rPr>
        <w:t>这六张图覆盖了系统的静态结构（模块分层）、动态流程（</w:t>
      </w:r>
      <w:r>
        <w:rPr>
          <w:rFonts w:cs="Calibri"/>
          <w:lang w:eastAsia="zh-CN"/>
        </w:rPr>
        <w:t xml:space="preserve">9 </w:t>
      </w:r>
      <w:r>
        <w:rPr>
          <w:rFonts w:cs="Calibri"/>
          <w:lang w:eastAsia="zh-CN"/>
        </w:rPr>
        <w:t>步工作流）、数据流转（源表</w:t>
      </w:r>
      <w:r>
        <w:rPr>
          <w:rFonts w:cs="Calibri"/>
          <w:lang w:eastAsia="zh-CN"/>
        </w:rPr>
        <w:t>→</w:t>
      </w:r>
      <w:r>
        <w:rPr>
          <w:rFonts w:cs="Calibri"/>
          <w:lang w:eastAsia="zh-CN"/>
        </w:rPr>
        <w:t>引擎</w:t>
      </w:r>
      <w:r>
        <w:rPr>
          <w:rFonts w:cs="Calibri"/>
          <w:lang w:eastAsia="zh-CN"/>
        </w:rPr>
        <w:t>→</w:t>
      </w:r>
      <w:r>
        <w:rPr>
          <w:rFonts w:cs="Calibri"/>
          <w:lang w:eastAsia="zh-CN"/>
        </w:rPr>
        <w:t>结果表）、核心逻辑（两级状态机与门控规则）。如果需要，我也可以把模块图做成可交互的</w:t>
      </w:r>
      <w:r>
        <w:rPr>
          <w:rFonts w:cs="Calibri"/>
          <w:lang w:eastAsia="zh-CN"/>
        </w:rPr>
        <w:t xml:space="preserve"> HTML </w:t>
      </w:r>
      <w:r>
        <w:rPr>
          <w:rFonts w:cs="Calibri"/>
          <w:lang w:eastAsia="zh-CN"/>
        </w:rPr>
        <w:t>版本（悬停显示每层输入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输出与关键函数）。</w:t>
      </w:r>
    </w:p>
    <w:p w14:paraId="3AD33F10" w14:textId="77777777" w:rsidR="00624905" w:rsidRDefault="00661833">
      <w:r>
        <w:rPr>
          <w:rFonts w:cs="Calibri"/>
        </w:rPr>
        <w:t>把模块图做成可交互的</w:t>
      </w:r>
      <w:r>
        <w:rPr>
          <w:rFonts w:cs="Calibri"/>
        </w:rPr>
        <w:t xml:space="preserve"> HTML</w:t>
      </w:r>
      <w:r>
        <w:br/>
      </w:r>
      <w:r>
        <w:rPr>
          <w:rFonts w:cs="Calibri"/>
        </w:rPr>
        <w:t>C:\Users\Quansheng\Documents\projects\TA_Workflow\Report\QCFP_MTF\module-map.html</w:t>
      </w:r>
    </w:p>
    <w:sectPr w:rsidR="006249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1756" w14:textId="77777777" w:rsidR="00553CAA" w:rsidRDefault="00553CAA" w:rsidP="00A716DC">
      <w:pPr>
        <w:spacing w:after="0" w:line="240" w:lineRule="auto"/>
      </w:pPr>
      <w:r>
        <w:separator/>
      </w:r>
    </w:p>
  </w:endnote>
  <w:endnote w:type="continuationSeparator" w:id="0">
    <w:p w14:paraId="4CC0E03A" w14:textId="77777777" w:rsidR="00553CAA" w:rsidRDefault="00553CAA" w:rsidP="00A71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3495" w14:textId="77777777" w:rsidR="00553CAA" w:rsidRDefault="00553CAA" w:rsidP="00A716DC">
      <w:pPr>
        <w:spacing w:after="0" w:line="240" w:lineRule="auto"/>
      </w:pPr>
      <w:r>
        <w:separator/>
      </w:r>
    </w:p>
  </w:footnote>
  <w:footnote w:type="continuationSeparator" w:id="0">
    <w:p w14:paraId="27FB206F" w14:textId="77777777" w:rsidR="00553CAA" w:rsidRDefault="00553CAA" w:rsidP="00A71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6069">
    <w:abstractNumId w:val="8"/>
  </w:num>
  <w:num w:numId="2" w16cid:durableId="1836647771">
    <w:abstractNumId w:val="6"/>
  </w:num>
  <w:num w:numId="3" w16cid:durableId="1050424890">
    <w:abstractNumId w:val="5"/>
  </w:num>
  <w:num w:numId="4" w16cid:durableId="281108979">
    <w:abstractNumId w:val="4"/>
  </w:num>
  <w:num w:numId="5" w16cid:durableId="2061132013">
    <w:abstractNumId w:val="7"/>
  </w:num>
  <w:num w:numId="6" w16cid:durableId="1315648033">
    <w:abstractNumId w:val="3"/>
  </w:num>
  <w:num w:numId="7" w16cid:durableId="1340230170">
    <w:abstractNumId w:val="2"/>
  </w:num>
  <w:num w:numId="8" w16cid:durableId="1932933910">
    <w:abstractNumId w:val="1"/>
  </w:num>
  <w:num w:numId="9" w16cid:durableId="67936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428"/>
    <w:rsid w:val="002245FA"/>
    <w:rsid w:val="0029639D"/>
    <w:rsid w:val="00326F90"/>
    <w:rsid w:val="00553CAA"/>
    <w:rsid w:val="00624905"/>
    <w:rsid w:val="00661833"/>
    <w:rsid w:val="00972984"/>
    <w:rsid w:val="00A716DC"/>
    <w:rsid w:val="00AA1D8D"/>
    <w:rsid w:val="00B47730"/>
    <w:rsid w:val="00CB0664"/>
    <w:rsid w:val="00FA23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50E524"/>
  <w14:defaultImageDpi w14:val="330"/>
  <w15:docId w15:val="{9526FB78-BD20-4EB1-BF07-3EE1C8FB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A716D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A716DC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716D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6DC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6D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6D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6D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6D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6D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6D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4</cp:revision>
  <dcterms:created xsi:type="dcterms:W3CDTF">2013-12-23T23:15:00Z</dcterms:created>
  <dcterms:modified xsi:type="dcterms:W3CDTF">2026-08-20T06:42:00Z</dcterms:modified>
  <cp:category/>
</cp:coreProperties>
</file>