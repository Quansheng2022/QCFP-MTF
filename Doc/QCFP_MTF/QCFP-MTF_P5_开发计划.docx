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E140" w14:textId="77777777" w:rsidR="00EF373C" w:rsidRDefault="00D51DE7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开发计划</w:t>
      </w:r>
    </w:p>
    <w:p w14:paraId="7E3A350E" w14:textId="77777777" w:rsidR="00EF373C" w:rsidRDefault="00D51DE7">
      <w:r>
        <w:br w:type="page"/>
      </w:r>
    </w:p>
    <w:p w14:paraId="1A124E01" w14:textId="77777777" w:rsidR="00EF373C" w:rsidRPr="00B24C33" w:rsidRDefault="00D51DE7" w:rsidP="00B24C33">
      <w:pPr>
        <w:pStyle w:val="TOCHeading"/>
        <w:jc w:val="center"/>
        <w:rPr>
          <w:rFonts w:ascii="Microsoft YaHei" w:hAnsi="Microsoft YaHei"/>
          <w:sz w:val="36"/>
        </w:rPr>
      </w:pPr>
      <w:r w:rsidRPr="00B24C33">
        <w:rPr>
          <w:rFonts w:ascii="Microsoft YaHei" w:hAnsi="Microsoft YaHei" w:cs="Microsoft YaHei"/>
          <w:sz w:val="36"/>
        </w:rPr>
        <w:lastRenderedPageBreak/>
        <w:t>目录</w:t>
      </w:r>
    </w:p>
    <w:p w14:paraId="00D7265B" w14:textId="745FC7CF" w:rsidR="00B24C33" w:rsidRDefault="00D51DE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12" w:history="1">
        <w:r w:rsidR="00B24C33" w:rsidRPr="005B748F">
          <w:rPr>
            <w:rStyle w:val="Hyperlink"/>
            <w:rFonts w:ascii="Arial" w:hAnsi="Arial"/>
            <w:noProof/>
          </w:rPr>
          <w:t xml:space="preserve">QCFP-MTF P5 </w:t>
        </w:r>
        <w:r w:rsidR="00B24C33" w:rsidRPr="005B748F">
          <w:rPr>
            <w:rStyle w:val="Hyperlink"/>
            <w:rFonts w:ascii="Arial" w:hAnsi="Arial"/>
            <w:noProof/>
          </w:rPr>
          <w:t>开发计划</w:t>
        </w:r>
        <w:r w:rsidR="00B24C33" w:rsidRPr="005B748F">
          <w:rPr>
            <w:rStyle w:val="Hyperlink"/>
            <w:rFonts w:ascii="Arial" w:hAnsi="Arial"/>
            <w:noProof/>
          </w:rPr>
          <w:t xml:space="preserve"> —— DSS </w:t>
        </w:r>
        <w:r w:rsidR="00B24C33" w:rsidRPr="005B748F">
          <w:rPr>
            <w:rStyle w:val="Hyperlink"/>
            <w:rFonts w:ascii="Arial" w:hAnsi="Arial"/>
            <w:noProof/>
          </w:rPr>
          <w:t>决策层</w:t>
        </w:r>
        <w:r w:rsidR="00B24C33">
          <w:rPr>
            <w:noProof/>
            <w:webHidden/>
          </w:rPr>
          <w:tab/>
        </w:r>
        <w:r w:rsidR="00B24C33">
          <w:rPr>
            <w:noProof/>
            <w:webHidden/>
          </w:rPr>
          <w:fldChar w:fldCharType="begin"/>
        </w:r>
        <w:r w:rsidR="00B24C33">
          <w:rPr>
            <w:noProof/>
            <w:webHidden/>
          </w:rPr>
          <w:instrText xml:space="preserve"> PAGEREF _Toc238125512 \h </w:instrText>
        </w:r>
        <w:r w:rsidR="00B24C33">
          <w:rPr>
            <w:noProof/>
            <w:webHidden/>
          </w:rPr>
        </w:r>
        <w:r w:rsidR="00B24C33">
          <w:rPr>
            <w:noProof/>
            <w:webHidden/>
          </w:rPr>
          <w:fldChar w:fldCharType="separate"/>
        </w:r>
        <w:r w:rsidR="00B24C33">
          <w:rPr>
            <w:noProof/>
            <w:webHidden/>
          </w:rPr>
          <w:t>3</w:t>
        </w:r>
        <w:r w:rsidR="00B24C33">
          <w:rPr>
            <w:noProof/>
            <w:webHidden/>
          </w:rPr>
          <w:fldChar w:fldCharType="end"/>
        </w:r>
      </w:hyperlink>
    </w:p>
    <w:p w14:paraId="58E72BA7" w14:textId="0DD7351F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13" w:history="1">
        <w:r w:rsidRPr="005B748F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828128" w14:textId="4ED09722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14" w:history="1">
        <w:r w:rsidRPr="005B748F">
          <w:rPr>
            <w:rStyle w:val="Hyperlink"/>
            <w:rFonts w:ascii="Arial" w:hAnsi="Arial"/>
            <w:noProof/>
          </w:rPr>
          <w:t>二、算法定义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A1B885" w14:textId="25B537BE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15" w:history="1">
        <w:r w:rsidRPr="005B748F">
          <w:rPr>
            <w:rStyle w:val="Hyperlink"/>
            <w:rFonts w:ascii="Arial" w:hAnsi="Arial"/>
            <w:noProof/>
          </w:rPr>
          <w:t>2.1 Score Calculator</w:t>
        </w:r>
        <w:r w:rsidRPr="005B748F">
          <w:rPr>
            <w:rStyle w:val="Hyperlink"/>
            <w:rFonts w:ascii="Arial" w:hAnsi="Arial"/>
            <w:noProof/>
          </w:rPr>
          <w:t>（</w:t>
        </w:r>
        <w:r w:rsidRPr="005B748F">
          <w:rPr>
            <w:rStyle w:val="Hyperlink"/>
            <w:rFonts w:ascii="Arial" w:hAnsi="Arial"/>
            <w:noProof/>
          </w:rPr>
          <w:t>State-First</w:t>
        </w:r>
        <w:r w:rsidRPr="005B748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3089C0" w14:textId="03EA8664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16" w:history="1">
        <w:r w:rsidRPr="005B748F">
          <w:rPr>
            <w:rStyle w:val="Hyperlink"/>
            <w:rFonts w:ascii="Arial" w:hAnsi="Arial"/>
            <w:noProof/>
          </w:rPr>
          <w:t>2.2 Action Generator</w:t>
        </w:r>
        <w:r w:rsidRPr="005B748F">
          <w:rPr>
            <w:rStyle w:val="Hyperlink"/>
            <w:rFonts w:ascii="Arial" w:hAnsi="Arial"/>
            <w:noProof/>
          </w:rPr>
          <w:t>（单向门控）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2176DF" w14:textId="4259989A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17" w:history="1">
        <w:r w:rsidRPr="005B748F">
          <w:rPr>
            <w:rStyle w:val="Hyperlink"/>
            <w:rFonts w:ascii="Arial" w:hAnsi="Arial"/>
            <w:noProof/>
          </w:rPr>
          <w:t>2.3 Risk Evaluator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DA270C" w14:textId="7352320A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18" w:history="1">
        <w:r w:rsidRPr="005B748F">
          <w:rPr>
            <w:rStyle w:val="Hyperlink"/>
            <w:rFonts w:ascii="Arial" w:hAnsi="Arial"/>
            <w:noProof/>
          </w:rPr>
          <w:t xml:space="preserve">2.4 DSS </w:t>
        </w:r>
        <w:r w:rsidRPr="005B748F">
          <w:rPr>
            <w:rStyle w:val="Hyperlink"/>
            <w:rFonts w:ascii="Arial" w:hAnsi="Arial"/>
            <w:noProof/>
          </w:rPr>
          <w:t>输出（规格书第七章</w:t>
        </w:r>
        <w:r w:rsidRPr="005B748F">
          <w:rPr>
            <w:rStyle w:val="Hyperlink"/>
            <w:rFonts w:ascii="Arial" w:hAnsi="Arial"/>
            <w:noProof/>
          </w:rPr>
          <w:t xml:space="preserve"> JSON</w:t>
        </w:r>
        <w:r w:rsidRPr="005B748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18CF9F" w14:textId="1EB00024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19" w:history="1">
        <w:r w:rsidRPr="005B748F">
          <w:rPr>
            <w:rStyle w:val="Hyperlink"/>
            <w:rFonts w:ascii="Arial" w:hAnsi="Arial"/>
            <w:noProof/>
          </w:rPr>
          <w:t>三、配置新增（</w:t>
        </w:r>
        <w:r w:rsidRPr="005B748F">
          <w:rPr>
            <w:rStyle w:val="Hyperlink"/>
            <w:rFonts w:ascii="Arial" w:hAnsi="Arial"/>
            <w:noProof/>
          </w:rPr>
          <w:t>Config/qcfp_settings.yaml</w:t>
        </w:r>
        <w:r w:rsidRPr="005B748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E205EA" w14:textId="2B299218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0" w:history="1">
        <w:r w:rsidRPr="005B748F">
          <w:rPr>
            <w:rStyle w:val="Hyperlink"/>
            <w:rFonts w:ascii="Arial" w:hAnsi="Arial"/>
            <w:noProof/>
          </w:rPr>
          <w:t>四、脚本与工作流集成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09C54A" w14:textId="5E48273D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1" w:history="1">
        <w:r w:rsidRPr="005B748F">
          <w:rPr>
            <w:rStyle w:val="Hyperlink"/>
            <w:rFonts w:ascii="Arial" w:hAnsi="Arial"/>
            <w:noProof/>
          </w:rPr>
          <w:t>五、测试计划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E27535" w14:textId="1D20D4CA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22" w:history="1">
        <w:r w:rsidRPr="005B748F">
          <w:rPr>
            <w:rStyle w:val="Hyperlink"/>
            <w:rFonts w:ascii="Arial" w:hAnsi="Arial"/>
            <w:noProof/>
          </w:rPr>
          <w:t>单元测试（</w:t>
        </w:r>
        <w:r w:rsidRPr="005B748F">
          <w:rPr>
            <w:rStyle w:val="Hyperlink"/>
            <w:rFonts w:ascii="Arial" w:hAnsi="Arial"/>
            <w:noProof/>
          </w:rPr>
          <w:t>tests/test_decision/</w:t>
        </w:r>
        <w:r w:rsidRPr="005B748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B75D7A" w14:textId="26BE1DBA" w:rsidR="00B24C33" w:rsidRDefault="00B24C33">
      <w:pPr>
        <w:pStyle w:val="TOC3"/>
        <w:tabs>
          <w:tab w:val="right" w:leader="dot" w:pos="9350"/>
        </w:tabs>
        <w:rPr>
          <w:noProof/>
        </w:rPr>
      </w:pPr>
      <w:hyperlink w:anchor="_Toc238125523" w:history="1">
        <w:r w:rsidRPr="005B748F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89E876" w14:textId="6BA4637D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4" w:history="1">
        <w:r w:rsidRPr="005B748F">
          <w:rPr>
            <w:rStyle w:val="Hyperlink"/>
            <w:rFonts w:ascii="Arial" w:hAnsi="Arial"/>
            <w:noProof/>
          </w:rPr>
          <w:t>六、数据缺口与风险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A7DA39" w14:textId="69738455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5" w:history="1">
        <w:r w:rsidRPr="005B748F">
          <w:rPr>
            <w:rStyle w:val="Hyperlink"/>
            <w:rFonts w:ascii="Arial" w:hAnsi="Arial"/>
            <w:noProof/>
          </w:rPr>
          <w:t>七、里程碑</w:t>
        </w:r>
        <w:r w:rsidRPr="005B748F">
          <w:rPr>
            <w:rStyle w:val="Hyperlink"/>
            <w:rFonts w:ascii="Arial" w:hAnsi="Arial"/>
            <w:noProof/>
          </w:rPr>
          <w:t xml:space="preserve"> M5 </w:t>
        </w:r>
        <w:r w:rsidRPr="005B748F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6B9127" w14:textId="52820820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6" w:history="1">
        <w:r w:rsidRPr="005B748F">
          <w:rPr>
            <w:rStyle w:val="Hyperlink"/>
            <w:rFonts w:ascii="Arial" w:hAnsi="Arial"/>
            <w:noProof/>
          </w:rPr>
          <w:t>八、任务拆分与工时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AC53D9" w14:textId="4D8D50D8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7" w:history="1">
        <w:r w:rsidRPr="005B748F">
          <w:rPr>
            <w:rStyle w:val="Hyperlink"/>
            <w:rFonts w:ascii="Arial" w:hAnsi="Arial"/>
            <w:noProof/>
          </w:rPr>
          <w:t>九、下一步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1954AC" w14:textId="1932EC5D" w:rsidR="00B24C33" w:rsidRDefault="00B24C33">
      <w:pPr>
        <w:pStyle w:val="TOC2"/>
        <w:tabs>
          <w:tab w:val="right" w:leader="dot" w:pos="9350"/>
        </w:tabs>
        <w:rPr>
          <w:noProof/>
        </w:rPr>
      </w:pPr>
      <w:hyperlink w:anchor="_Toc238125528" w:history="1">
        <w:r w:rsidRPr="005B748F">
          <w:rPr>
            <w:rStyle w:val="Hyperlink"/>
            <w:rFonts w:ascii="Arial" w:hAnsi="Arial"/>
            <w:noProof/>
          </w:rPr>
          <w:t>附：</w:t>
        </w:r>
        <w:r w:rsidRPr="005B748F">
          <w:rPr>
            <w:rStyle w:val="Hyperlink"/>
            <w:rFonts w:ascii="Arial" w:hAnsi="Arial"/>
            <w:noProof/>
          </w:rPr>
          <w:t xml:space="preserve">P5 </w:t>
        </w:r>
        <w:r w:rsidRPr="005B748F">
          <w:rPr>
            <w:rStyle w:val="Hyperlink"/>
            <w:rFonts w:ascii="Arial" w:hAnsi="Arial"/>
            <w:noProof/>
          </w:rPr>
          <w:t>交付记录（</w:t>
        </w:r>
        <w:r w:rsidRPr="005B748F">
          <w:rPr>
            <w:rStyle w:val="Hyperlink"/>
            <w:rFonts w:ascii="Arial" w:hAnsi="Arial"/>
            <w:noProof/>
          </w:rPr>
          <w:t>2026-08-20</w:t>
        </w:r>
        <w:r w:rsidRPr="005B748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9FCB99" w14:textId="12D1FDBD" w:rsidR="00EF373C" w:rsidRDefault="00D51DE7">
      <w:pPr>
        <w:pStyle w:val="TOC21"/>
        <w:tabs>
          <w:tab w:val="right" w:leader="dot" w:pos="9360"/>
        </w:tabs>
      </w:pPr>
      <w:r>
        <w:fldChar w:fldCharType="end"/>
      </w:r>
    </w:p>
    <w:p w14:paraId="34529BA0" w14:textId="77777777" w:rsidR="00EF373C" w:rsidRDefault="00D51DE7">
      <w:r>
        <w:br w:type="page"/>
      </w:r>
    </w:p>
    <w:p w14:paraId="60292A4E" w14:textId="77777777" w:rsidR="00EF373C" w:rsidRDefault="00D51DE7">
      <w:pPr>
        <w:pStyle w:val="Heading1"/>
      </w:pPr>
      <w:bookmarkStart w:id="0" w:name="_Toc238125512"/>
      <w:r>
        <w:rPr>
          <w:rFonts w:ascii="Arial" w:eastAsia="Microsoft YaHei" w:hAnsi="Arial" w:cs="Arial"/>
        </w:rPr>
        <w:lastRenderedPageBreak/>
        <w:t xml:space="preserve">QCFP-MTF P5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DSS </w:t>
      </w:r>
      <w:r>
        <w:rPr>
          <w:rFonts w:ascii="Arial" w:eastAsia="Microsoft YaHei" w:hAnsi="Arial" w:cs="Arial"/>
        </w:rPr>
        <w:t>决策层</w:t>
      </w:r>
      <w:bookmarkEnd w:id="0"/>
    </w:p>
    <w:p w14:paraId="2648E2BB" w14:textId="77777777" w:rsidR="00EF373C" w:rsidRDefault="00D51DE7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P0~P4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qcfp_mtf_decision 9827 </w:t>
      </w:r>
      <w:r>
        <w:rPr>
          <w:rFonts w:cs="Calibri"/>
          <w:i/>
        </w:rPr>
        <w:t>行）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七</w:t>
      </w:r>
      <w:r>
        <w:rPr>
          <w:rFonts w:cs="Calibri"/>
          <w:i/>
        </w:rPr>
        <w:t xml:space="preserve"> DSS </w:t>
      </w:r>
      <w:r>
        <w:rPr>
          <w:rFonts w:cs="Calibri"/>
          <w:i/>
        </w:rPr>
        <w:t>输出协议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P5</w:t>
      </w:r>
    </w:p>
    <w:p w14:paraId="552EE517" w14:textId="77777777" w:rsidR="00EF373C" w:rsidRDefault="00D51DE7">
      <w:pPr>
        <w:pStyle w:val="Heading2"/>
      </w:pPr>
      <w:bookmarkStart w:id="1" w:name="_Toc238125513"/>
      <w:r>
        <w:rPr>
          <w:rFonts w:ascii="Arial" w:eastAsia="Microsoft YaHei" w:hAnsi="Arial" w:cs="Arial"/>
        </w:rPr>
        <w:t>一、范围与目标</w:t>
      </w:r>
      <w:bookmarkEnd w:id="1"/>
    </w:p>
    <w:p w14:paraId="0317964D" w14:textId="77777777" w:rsidR="00EF373C" w:rsidRDefault="00D51DE7">
      <w:r>
        <w:rPr>
          <w:rFonts w:cs="Calibri"/>
        </w:rPr>
        <w:t xml:space="preserve">P5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5</w:t>
      </w:r>
      <w:r>
        <w:rPr>
          <w:rFonts w:cs="Calibri"/>
          <w:b/>
        </w:rPr>
        <w:t>（</w:t>
      </w:r>
      <w:r>
        <w:rPr>
          <w:rFonts w:cs="Calibri"/>
          <w:b/>
        </w:rPr>
        <w:t xml:space="preserve">DSS </w:t>
      </w:r>
      <w:r>
        <w:rPr>
          <w:rFonts w:cs="Calibri"/>
          <w:b/>
        </w:rPr>
        <w:t>决策层）</w:t>
      </w:r>
      <w:r>
        <w:rPr>
          <w:rFonts w:cs="Calibri"/>
        </w:rPr>
        <w:t>：基于</w:t>
      </w:r>
      <w:r>
        <w:rPr>
          <w:rFonts w:cs="Calibri"/>
        </w:rPr>
        <w:t xml:space="preserve"> MTF_Regime </w:t>
      </w:r>
      <w:r>
        <w:rPr>
          <w:rFonts w:cs="Calibri"/>
        </w:rPr>
        <w:t>生成</w:t>
      </w:r>
      <w:r>
        <w:rPr>
          <w:rFonts w:cs="Calibri"/>
        </w:rPr>
        <w:t xml:space="preserve"> Action</w:t>
      </w:r>
      <w:r>
        <w:rPr>
          <w:rFonts w:cs="Calibri"/>
        </w:rPr>
        <w:t>（</w:t>
      </w:r>
      <w:r>
        <w:rPr>
          <w:rFonts w:cs="Calibri"/>
        </w:rPr>
        <w:t>BUY/ADD/HOLD/REDUCE/EXIT/WAIT</w:t>
      </w:r>
      <w:r>
        <w:rPr>
          <w:rFonts w:cs="Calibri"/>
        </w:rPr>
        <w:t>）、风险等级（</w:t>
      </w:r>
      <w:r>
        <w:rPr>
          <w:rFonts w:cs="Calibri"/>
        </w:rPr>
        <w:t>Low/Medium/High/Extreme</w:t>
      </w:r>
      <w:r>
        <w:rPr>
          <w:rFonts w:cs="Calibri"/>
        </w:rPr>
        <w:t>），并输出规格书第七章的标准</w:t>
      </w:r>
      <w:r>
        <w:rPr>
          <w:rFonts w:cs="Calibri"/>
        </w:rPr>
        <w:t xml:space="preserve"> JSON </w:t>
      </w:r>
      <w:r>
        <w:rPr>
          <w:rFonts w:cs="Calibri"/>
        </w:rPr>
        <w:t>报告。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F373C" w14:paraId="1884C882" w14:textId="77777777">
        <w:trPr>
          <w:tblHeader/>
        </w:trPr>
        <w:tc>
          <w:tcPr>
            <w:tcW w:w="4680" w:type="dxa"/>
            <w:shd w:val="clear" w:color="auto" w:fill="2F5496"/>
          </w:tcPr>
          <w:p w14:paraId="3AEDAD83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4B265481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EF373C" w14:paraId="767C841E" w14:textId="77777777">
        <w:tc>
          <w:tcPr>
            <w:tcW w:w="4680" w:type="dxa"/>
          </w:tcPr>
          <w:p w14:paraId="390CEF6E" w14:textId="77777777" w:rsidR="00EF373C" w:rsidRDefault="00D51DE7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404A1E63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三层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表（</w:t>
            </w:r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报告需要补充字段）</w:t>
            </w:r>
          </w:p>
        </w:tc>
      </w:tr>
      <w:tr w:rsidR="00EF373C" w14:paraId="121AE884" w14:textId="77777777">
        <w:tc>
          <w:tcPr>
            <w:tcW w:w="4680" w:type="dxa"/>
          </w:tcPr>
          <w:p w14:paraId="21E57008" w14:textId="77777777" w:rsidR="00EF373C" w:rsidRDefault="00D51DE7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7A07A391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更新</w:t>
            </w:r>
            <w:r>
              <w:rPr>
                <w:rFonts w:cs="Calibri"/>
                <w:sz w:val="19"/>
              </w:rPr>
              <w:t xml:space="preserve"> action_signal / risk_level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`Report/QCFP_MTF/dss/*.json</w:t>
            </w:r>
          </w:p>
        </w:tc>
      </w:tr>
      <w:tr w:rsidR="00EF373C" w14:paraId="6668676E" w14:textId="77777777">
        <w:tc>
          <w:tcPr>
            <w:tcW w:w="4680" w:type="dxa"/>
          </w:tcPr>
          <w:p w14:paraId="2D56C6BA" w14:textId="77777777" w:rsidR="00EF373C" w:rsidRDefault="00D51DE7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75129EF1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dss_output.py</w:t>
            </w:r>
          </w:p>
        </w:tc>
      </w:tr>
      <w:tr w:rsidR="00EF373C" w14:paraId="30D1939E" w14:textId="77777777">
        <w:tc>
          <w:tcPr>
            <w:tcW w:w="4680" w:type="dxa"/>
          </w:tcPr>
          <w:p w14:paraId="4E54C5BF" w14:textId="77777777" w:rsidR="00EF373C" w:rsidRDefault="00D51DE7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2533019C" w14:textId="77777777" w:rsidR="00EF373C" w:rsidRDefault="00D51DE7">
            <w:r>
              <w:rPr>
                <w:rFonts w:cs="Calibri"/>
                <w:sz w:val="19"/>
              </w:rPr>
              <w:t>M5</w:t>
            </w:r>
            <w:r>
              <w:rPr>
                <w:rFonts w:cs="Calibri"/>
                <w:sz w:val="19"/>
              </w:rPr>
              <w:t>：任意股票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日期生成完整</w:t>
            </w:r>
            <w:r>
              <w:rPr>
                <w:rFonts w:cs="Calibri"/>
                <w:sz w:val="19"/>
              </w:rPr>
              <w:t xml:space="preserve"> DSS JSON + </w:t>
            </w:r>
            <w:r>
              <w:rPr>
                <w:rFonts w:cs="Calibri"/>
                <w:sz w:val="19"/>
              </w:rPr>
              <w:t>可读报告</w:t>
            </w:r>
          </w:p>
        </w:tc>
      </w:tr>
    </w:tbl>
    <w:p w14:paraId="7318D4FC" w14:textId="77777777" w:rsidR="00EF373C" w:rsidRDefault="00D51DE7">
      <w:pPr>
        <w:pStyle w:val="Heading2"/>
      </w:pPr>
      <w:bookmarkStart w:id="2" w:name="_Toc238125514"/>
      <w:r>
        <w:rPr>
          <w:rFonts w:ascii="Arial" w:eastAsia="Microsoft YaHei" w:hAnsi="Arial" w:cs="Arial"/>
        </w:rPr>
        <w:t>二、算法定义</w:t>
      </w:r>
      <w:bookmarkEnd w:id="2"/>
    </w:p>
    <w:p w14:paraId="1AAFB76B" w14:textId="77777777" w:rsidR="00EF373C" w:rsidRDefault="00D51DE7">
      <w:pPr>
        <w:pStyle w:val="Heading3"/>
      </w:pPr>
      <w:bookmarkStart w:id="3" w:name="_Toc238125515"/>
      <w:r>
        <w:rPr>
          <w:rFonts w:ascii="Arial" w:eastAsia="Microsoft YaHei" w:hAnsi="Arial" w:cs="Arial"/>
        </w:rPr>
        <w:t>2.1 Score Calculator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State-First</w:t>
      </w:r>
      <w:r>
        <w:rPr>
          <w:rFonts w:ascii="Arial" w:eastAsia="Microsoft YaHei" w:hAnsi="Arial" w:cs="Arial"/>
        </w:rPr>
        <w:t>）</w:t>
      </w:r>
      <w:bookmarkEnd w:id="3"/>
    </w:p>
    <w:p w14:paraId="621C3EB0" w14:textId="77777777" w:rsidR="00EF373C" w:rsidRDefault="00D51DE7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 xml:space="preserve">qcfp_score = </w:t>
      </w:r>
      <w:r>
        <w:rPr>
          <w:rFonts w:ascii="Consolas" w:eastAsia="Consolas" w:hAnsi="Consolas" w:cs="Consolas"/>
          <w:color w:val="800000"/>
          <w:sz w:val="20"/>
        </w:rPr>
        <w:t>分数映射表</w:t>
      </w:r>
      <w:r>
        <w:rPr>
          <w:rFonts w:ascii="Consolas" w:eastAsia="Consolas" w:hAnsi="Consolas" w:cs="Consolas"/>
          <w:color w:val="800000"/>
          <w:sz w:val="20"/>
        </w:rPr>
        <w:t>[mtf_regime]</w:t>
      </w:r>
      <w:r>
        <w:rPr>
          <w:rFonts w:cs="Calibri"/>
        </w:rPr>
        <w:t>（</w:t>
      </w:r>
      <w:r>
        <w:rPr>
          <w:rFonts w:cs="Calibri"/>
        </w:rPr>
        <w:t xml:space="preserve">P4 </w:t>
      </w:r>
      <w:r>
        <w:rPr>
          <w:rFonts w:cs="Calibri"/>
        </w:rPr>
        <w:t>已落列，</w:t>
      </w:r>
      <w:r>
        <w:rPr>
          <w:rFonts w:cs="Calibri"/>
        </w:rPr>
        <w:t xml:space="preserve">P5 </w:t>
      </w:r>
      <w:r>
        <w:rPr>
          <w:rFonts w:cs="Calibri"/>
        </w:rPr>
        <w:t>形式化为独立模块）：</w:t>
      </w:r>
    </w:p>
    <w:p w14:paraId="709DD654" w14:textId="77777777" w:rsidR="00EF373C" w:rsidRDefault="00D51DE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BULLISH_CONFIRMED=85  BULLISH_STABLE=75  BULLISH_WARNING=55</w:t>
      </w:r>
      <w:r>
        <w:rPr>
          <w:rFonts w:ascii="Consolas" w:eastAsia="Consolas" w:hAnsi="Consolas" w:cs="Consolas"/>
          <w:sz w:val="20"/>
        </w:rPr>
        <w:br/>
        <w:t>BEARISH_RECOVERY_CANDIDATE=40  BEARISH_CONFIRMED=20  DATA_INSUFFICIENT=None</w:t>
      </w:r>
      <w:r>
        <w:rPr>
          <w:rFonts w:ascii="Consolas" w:eastAsia="Consolas" w:hAnsi="Consolas" w:cs="Consolas"/>
          <w:sz w:val="20"/>
        </w:rPr>
        <w:br/>
      </w:r>
    </w:p>
    <w:p w14:paraId="72344009" w14:textId="77777777" w:rsidR="00EF373C" w:rsidRDefault="00D51DE7">
      <w:pPr>
        <w:jc w:val="both"/>
      </w:pPr>
      <w:r>
        <w:rPr>
          <w:rFonts w:cs="Calibri"/>
        </w:rPr>
        <w:t>严禁</w:t>
      </w:r>
      <w:r>
        <w:rPr>
          <w:rFonts w:cs="Calibri"/>
        </w:rPr>
        <w:t>"</w:t>
      </w:r>
      <w:r>
        <w:rPr>
          <w:rFonts w:cs="Calibri"/>
        </w:rPr>
        <w:t>先算分再推状态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59898C49" w14:textId="77777777" w:rsidR="00EF373C" w:rsidRDefault="00D51DE7">
      <w:pPr>
        <w:pStyle w:val="Heading3"/>
      </w:pPr>
      <w:bookmarkStart w:id="4" w:name="_Toc238125516"/>
      <w:r>
        <w:rPr>
          <w:rFonts w:ascii="Arial" w:eastAsia="Microsoft YaHei" w:hAnsi="Arial" w:cs="Arial"/>
        </w:rPr>
        <w:t>2.2 Action Generator</w:t>
      </w:r>
      <w:r>
        <w:rPr>
          <w:rFonts w:ascii="Arial" w:eastAsia="Microsoft YaHei" w:hAnsi="Arial" w:cs="Arial"/>
        </w:rPr>
        <w:t>（单向门控）</w:t>
      </w:r>
      <w:bookmarkEnd w:id="4"/>
    </w:p>
    <w:p w14:paraId="0CD79F78" w14:textId="77777777" w:rsidR="00EF373C" w:rsidRDefault="00D51DE7">
      <w:pPr>
        <w:jc w:val="both"/>
      </w:pPr>
      <w:r>
        <w:rPr>
          <w:rFonts w:cs="Calibri"/>
        </w:rPr>
        <w:t>基础映射：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F373C" w14:paraId="4EC288BE" w14:textId="77777777">
        <w:trPr>
          <w:tblHeader/>
        </w:trPr>
        <w:tc>
          <w:tcPr>
            <w:tcW w:w="4680" w:type="dxa"/>
            <w:shd w:val="clear" w:color="auto" w:fill="2F5496"/>
          </w:tcPr>
          <w:p w14:paraId="470D74FE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6A4E092A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Action</w:t>
            </w:r>
          </w:p>
        </w:tc>
      </w:tr>
      <w:tr w:rsidR="00EF373C" w14:paraId="2663F906" w14:textId="77777777">
        <w:tc>
          <w:tcPr>
            <w:tcW w:w="4680" w:type="dxa"/>
          </w:tcPr>
          <w:p w14:paraId="1804BDDD" w14:textId="77777777" w:rsidR="00EF373C" w:rsidRDefault="00D51DE7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4680" w:type="dxa"/>
          </w:tcPr>
          <w:p w14:paraId="08F47CCA" w14:textId="77777777" w:rsidR="00EF373C" w:rsidRDefault="00D51DE7">
            <w:r>
              <w:rPr>
                <w:rFonts w:cs="Calibri"/>
                <w:sz w:val="19"/>
              </w:rPr>
              <w:t>BUY</w:t>
            </w:r>
          </w:p>
        </w:tc>
      </w:tr>
      <w:tr w:rsidR="00EF373C" w14:paraId="0227B3DD" w14:textId="77777777">
        <w:tc>
          <w:tcPr>
            <w:tcW w:w="4680" w:type="dxa"/>
          </w:tcPr>
          <w:p w14:paraId="64551206" w14:textId="77777777" w:rsidR="00EF373C" w:rsidRDefault="00D51DE7">
            <w:r>
              <w:rPr>
                <w:rFonts w:cs="Calibri"/>
                <w:sz w:val="19"/>
              </w:rPr>
              <w:lastRenderedPageBreak/>
              <w:t>BULLISH_STABLE</w:t>
            </w:r>
          </w:p>
        </w:tc>
        <w:tc>
          <w:tcPr>
            <w:tcW w:w="4680" w:type="dxa"/>
          </w:tcPr>
          <w:p w14:paraId="2EA16EE3" w14:textId="77777777" w:rsidR="00EF373C" w:rsidRDefault="00D51DE7">
            <w:r>
              <w:rPr>
                <w:rFonts w:cs="Calibri"/>
                <w:sz w:val="19"/>
              </w:rPr>
              <w:t>HOLD</w:t>
            </w:r>
          </w:p>
        </w:tc>
      </w:tr>
      <w:tr w:rsidR="00EF373C" w14:paraId="0F07C055" w14:textId="77777777">
        <w:tc>
          <w:tcPr>
            <w:tcW w:w="4680" w:type="dxa"/>
          </w:tcPr>
          <w:p w14:paraId="482BDE01" w14:textId="77777777" w:rsidR="00EF373C" w:rsidRDefault="00D51DE7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4680" w:type="dxa"/>
          </w:tcPr>
          <w:p w14:paraId="55F0B976" w14:textId="77777777" w:rsidR="00EF373C" w:rsidRDefault="00D51DE7">
            <w:r>
              <w:rPr>
                <w:rFonts w:cs="Calibri"/>
                <w:sz w:val="19"/>
              </w:rPr>
              <w:t>REDUCE</w:t>
            </w:r>
          </w:p>
        </w:tc>
      </w:tr>
      <w:tr w:rsidR="00EF373C" w14:paraId="79274F3B" w14:textId="77777777">
        <w:tc>
          <w:tcPr>
            <w:tcW w:w="4680" w:type="dxa"/>
          </w:tcPr>
          <w:p w14:paraId="376A35E6" w14:textId="77777777" w:rsidR="00EF373C" w:rsidRDefault="00D51DE7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4680" w:type="dxa"/>
          </w:tcPr>
          <w:p w14:paraId="00A29B2A" w14:textId="77777777" w:rsidR="00EF373C" w:rsidRDefault="00D51DE7">
            <w:r>
              <w:rPr>
                <w:rFonts w:cs="Calibri"/>
                <w:sz w:val="19"/>
              </w:rPr>
              <w:t>WAIT</w:t>
            </w:r>
          </w:p>
        </w:tc>
      </w:tr>
      <w:tr w:rsidR="00EF373C" w14:paraId="0E51907D" w14:textId="77777777">
        <w:tc>
          <w:tcPr>
            <w:tcW w:w="4680" w:type="dxa"/>
          </w:tcPr>
          <w:p w14:paraId="74177461" w14:textId="77777777" w:rsidR="00EF373C" w:rsidRDefault="00D51DE7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4680" w:type="dxa"/>
          </w:tcPr>
          <w:p w14:paraId="42D8B2D6" w14:textId="77777777" w:rsidR="00EF373C" w:rsidRDefault="00D51DE7">
            <w:r>
              <w:rPr>
                <w:rFonts w:cs="Calibri"/>
                <w:sz w:val="19"/>
              </w:rPr>
              <w:t>EXIT</w:t>
            </w:r>
          </w:p>
        </w:tc>
      </w:tr>
      <w:tr w:rsidR="00EF373C" w14:paraId="402B41B9" w14:textId="77777777">
        <w:tc>
          <w:tcPr>
            <w:tcW w:w="4680" w:type="dxa"/>
          </w:tcPr>
          <w:p w14:paraId="6A20CF98" w14:textId="77777777" w:rsidR="00EF373C" w:rsidRDefault="00D51DE7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4680" w:type="dxa"/>
          </w:tcPr>
          <w:p w14:paraId="07C8DF4D" w14:textId="77777777" w:rsidR="00EF373C" w:rsidRDefault="00D51DE7">
            <w:r>
              <w:rPr>
                <w:rFonts w:cs="Calibri"/>
                <w:sz w:val="19"/>
              </w:rPr>
              <w:t>WAIT</w:t>
            </w:r>
          </w:p>
        </w:tc>
      </w:tr>
    </w:tbl>
    <w:p w14:paraId="56852B40" w14:textId="77777777" w:rsidR="00EF373C" w:rsidRDefault="00D51DE7">
      <w:pPr>
        <w:jc w:val="both"/>
      </w:pPr>
      <w:r>
        <w:rPr>
          <w:rFonts w:cs="Calibri"/>
        </w:rPr>
        <w:t>硬门控（代码强制）：</w:t>
      </w:r>
    </w:p>
    <w:p w14:paraId="4DD9164F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季度结构空头族（</w:t>
      </w:r>
      <w:r>
        <w:rPr>
          <w:rFonts w:cs="Calibri"/>
        </w:rPr>
        <w:t>DECLINE/DISTRIBUTION</w:t>
      </w:r>
      <w:r>
        <w:rPr>
          <w:rFonts w:cs="Calibri"/>
        </w:rPr>
        <w:t>）</w:t>
      </w:r>
      <w:r>
        <w:rPr>
          <w:rFonts w:cs="Calibri"/>
        </w:rPr>
        <w:t xml:space="preserve">→ Action </w:t>
      </w:r>
      <w:r>
        <w:rPr>
          <w:rFonts w:cs="Calibri"/>
        </w:rPr>
        <w:t>只能</w:t>
      </w:r>
      <w:r>
        <w:rPr>
          <w:rFonts w:cs="Calibri"/>
        </w:rPr>
        <w:t xml:space="preserve"> ∈ {WAIT, EXIT}</w:t>
      </w:r>
      <w:r>
        <w:rPr>
          <w:rFonts w:cs="Calibri"/>
        </w:rPr>
        <w:t>（禁</w:t>
      </w:r>
      <w:r>
        <w:rPr>
          <w:rFonts w:cs="Calibri"/>
        </w:rPr>
        <w:t xml:space="preserve"> BUY/ADD</w:t>
      </w:r>
      <w:r>
        <w:rPr>
          <w:rFonts w:cs="Calibri"/>
        </w:rPr>
        <w:t>）；</w:t>
      </w:r>
    </w:p>
    <w:p w14:paraId="1C39A94C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季度结构多头族（</w:t>
      </w:r>
      <w:r>
        <w:rPr>
          <w:rFonts w:cs="Calibri"/>
        </w:rPr>
        <w:t>BULLISH/ACCUMULATION</w:t>
      </w:r>
      <w:r>
        <w:rPr>
          <w:rFonts w:cs="Calibri"/>
        </w:rPr>
        <w:t>）</w:t>
      </w:r>
      <w:r>
        <w:rPr>
          <w:rFonts w:cs="Calibri"/>
        </w:rPr>
        <w:t xml:space="preserve">→ Action </w:t>
      </w:r>
      <w:r>
        <w:rPr>
          <w:rFonts w:cs="Calibri"/>
        </w:rPr>
        <w:t>不得为</w:t>
      </w:r>
      <w:r>
        <w:rPr>
          <w:rFonts w:cs="Calibri"/>
        </w:rPr>
        <w:t xml:space="preserve"> EXIT</w:t>
      </w:r>
      <w:r>
        <w:rPr>
          <w:rFonts w:cs="Calibri"/>
        </w:rPr>
        <w:t>；</w:t>
      </w:r>
    </w:p>
    <w:p w14:paraId="6B207EDB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risk_level = </w:t>
      </w:r>
      <w:r>
        <w:rPr>
          <w:rFonts w:cs="Calibri"/>
        </w:rPr>
        <w:t xml:space="preserve">Extreme → </w:t>
      </w:r>
      <w:r>
        <w:rPr>
          <w:rFonts w:cs="Calibri"/>
        </w:rPr>
        <w:t>强制降为</w:t>
      </w:r>
      <w:r>
        <w:rPr>
          <w:rFonts w:cs="Calibri"/>
        </w:rPr>
        <w:t xml:space="preserve"> WAIT</w:t>
      </w:r>
      <w:r>
        <w:rPr>
          <w:rFonts w:cs="Calibri"/>
        </w:rPr>
        <w:t>（禁</w:t>
      </w:r>
      <w:r>
        <w:rPr>
          <w:rFonts w:cs="Calibri"/>
        </w:rPr>
        <w:t xml:space="preserve"> BUY/ADD</w:t>
      </w:r>
      <w:r>
        <w:rPr>
          <w:rFonts w:cs="Calibri"/>
        </w:rPr>
        <w:t>）；</w:t>
      </w:r>
    </w:p>
    <w:p w14:paraId="58AF84E1" w14:textId="77777777" w:rsidR="00EF373C" w:rsidRDefault="00D51DE7">
      <w:pPr>
        <w:spacing w:after="60"/>
        <w:ind w:left="283" w:hanging="283"/>
      </w:pPr>
      <w:r>
        <w:rPr>
          <w:rFonts w:cs="Calibri"/>
        </w:rPr>
        <w:t>• data_quality = D / DATA_INSUFFICIENT → WAIT</w:t>
      </w:r>
      <w:r>
        <w:rPr>
          <w:rFonts w:cs="Calibri"/>
        </w:rPr>
        <w:t>。</w:t>
      </w:r>
    </w:p>
    <w:p w14:paraId="6089862D" w14:textId="77777777" w:rsidR="00EF373C" w:rsidRDefault="00D51DE7">
      <w:pPr>
        <w:pStyle w:val="Heading3"/>
      </w:pPr>
      <w:bookmarkStart w:id="5" w:name="_Toc238125517"/>
      <w:r>
        <w:rPr>
          <w:rFonts w:ascii="Arial" w:eastAsia="Microsoft YaHei" w:hAnsi="Arial" w:cs="Arial"/>
        </w:rPr>
        <w:t>2.3 Risk Evaluator</w:t>
      </w:r>
      <w:bookmarkEnd w:id="5"/>
    </w:p>
    <w:p w14:paraId="16ED4F68" w14:textId="77777777" w:rsidR="00EF373C" w:rsidRDefault="00D51DE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基础分（按</w:t>
      </w:r>
      <w:r>
        <w:rPr>
          <w:rFonts w:ascii="Consolas" w:eastAsia="Consolas" w:hAnsi="Consolas" w:cs="Consolas"/>
          <w:sz w:val="20"/>
        </w:rPr>
        <w:t xml:space="preserve"> MTF </w:t>
      </w:r>
      <w:r>
        <w:rPr>
          <w:rFonts w:ascii="Consolas" w:eastAsia="Consolas" w:hAnsi="Consolas" w:cs="Consolas"/>
          <w:sz w:val="20"/>
        </w:rPr>
        <w:t>状态</w:t>
      </w:r>
      <w:r>
        <w:rPr>
          <w:rFonts w:ascii="Consolas" w:eastAsia="Consolas" w:hAnsi="Consolas" w:cs="Consolas"/>
          <w:sz w:val="20"/>
        </w:rPr>
        <w:t xml:space="preserve"> 1~4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结构</w:t>
      </w:r>
      <w:r>
        <w:rPr>
          <w:rFonts w:ascii="Consolas" w:eastAsia="Consolas" w:hAnsi="Consolas" w:cs="Consolas"/>
          <w:sz w:val="20"/>
        </w:rPr>
        <w:t>-</w:t>
      </w:r>
      <w:r>
        <w:rPr>
          <w:rFonts w:ascii="Consolas" w:eastAsia="Consolas" w:hAnsi="Consolas" w:cs="Consolas"/>
          <w:sz w:val="20"/>
        </w:rPr>
        <w:t>行为背离（</w:t>
      </w:r>
      <w:r>
        <w:rPr>
          <w:rFonts w:ascii="Consolas" w:eastAsia="Consolas" w:hAnsi="Consolas" w:cs="Consolas"/>
          <w:sz w:val="20"/>
        </w:rPr>
        <w:t>Divergence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市场</w:t>
      </w:r>
      <w:r>
        <w:rPr>
          <w:rFonts w:ascii="Consolas" w:eastAsia="Consolas" w:hAnsi="Consolas" w:cs="Consolas"/>
          <w:sz w:val="20"/>
        </w:rPr>
        <w:t xml:space="preserve"> risk_off</w:t>
      </w:r>
      <w:r>
        <w:rPr>
          <w:rFonts w:ascii="Consolas" w:eastAsia="Consolas" w:hAnsi="Consolas" w:cs="Consolas"/>
          <w:sz w:val="20"/>
        </w:rPr>
        <w:br/>
        <w:t>+1 data_quality = C</w:t>
      </w:r>
      <w:r>
        <w:rPr>
          <w:rFonts w:ascii="Consolas" w:eastAsia="Consolas" w:hAnsi="Consolas" w:cs="Consolas"/>
          <w:sz w:val="20"/>
        </w:rPr>
        <w:br/>
        <w:t>+2 data_quality = D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置信度</w:t>
      </w:r>
      <w:r>
        <w:rPr>
          <w:rFonts w:ascii="Consolas" w:eastAsia="Consolas" w:hAnsi="Consolas" w:cs="Consolas"/>
          <w:sz w:val="20"/>
        </w:rPr>
        <w:t xml:space="preserve"> Low</w:t>
      </w:r>
      <w:r>
        <w:rPr>
          <w:rFonts w:ascii="Consolas" w:eastAsia="Consolas" w:hAnsi="Consolas" w:cs="Consolas"/>
          <w:sz w:val="20"/>
        </w:rPr>
        <w:br/>
        <w:t>≤2 → Low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3 → Medium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4 → High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≥5 → Extreme</w:t>
      </w:r>
      <w:r>
        <w:rPr>
          <w:rFonts w:ascii="Consolas" w:eastAsia="Consolas" w:hAnsi="Consolas" w:cs="Consolas"/>
          <w:sz w:val="20"/>
        </w:rPr>
        <w:br/>
      </w:r>
    </w:p>
    <w:p w14:paraId="290C0134" w14:textId="77777777" w:rsidR="00EF373C" w:rsidRDefault="00D51DE7">
      <w:pPr>
        <w:pStyle w:val="Heading3"/>
      </w:pPr>
      <w:bookmarkStart w:id="6" w:name="_Toc238125518"/>
      <w:r>
        <w:rPr>
          <w:rFonts w:ascii="Arial" w:eastAsia="Microsoft YaHei" w:hAnsi="Arial" w:cs="Arial"/>
        </w:rPr>
        <w:t xml:space="preserve">2.4 DSS </w:t>
      </w:r>
      <w:r>
        <w:rPr>
          <w:rFonts w:ascii="Arial" w:eastAsia="Microsoft YaHei" w:hAnsi="Arial" w:cs="Arial"/>
        </w:rPr>
        <w:t>输出（规格书第七章</w:t>
      </w:r>
      <w:r>
        <w:rPr>
          <w:rFonts w:ascii="Arial" w:eastAsia="Microsoft YaHei" w:hAnsi="Arial" w:cs="Arial"/>
        </w:rPr>
        <w:t xml:space="preserve"> JSON</w:t>
      </w:r>
      <w:r>
        <w:rPr>
          <w:rFonts w:ascii="Arial" w:eastAsia="Microsoft YaHei" w:hAnsi="Arial" w:cs="Arial"/>
        </w:rPr>
        <w:t>）</w:t>
      </w:r>
      <w:bookmarkEnd w:id="6"/>
    </w:p>
    <w:p w14:paraId="4C96F91D" w14:textId="77777777" w:rsidR="00EF373C" w:rsidRDefault="00D51DE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"stock_code": "00700", "decision_date": "2026-08-14", "model_version": "QCFP-MTF-2.1.1",</w:t>
      </w:r>
      <w:r>
        <w:rPr>
          <w:rFonts w:ascii="Consolas" w:eastAsia="Consolas" w:hAnsi="Consolas" w:cs="Consolas"/>
          <w:sz w:val="20"/>
        </w:rPr>
        <w:br/>
        <w:t xml:space="preserve">  "structural": {"regime", "core_score", "evidence_level", "data_quality", "key_drivers": [C/F/P]},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"stage": {"monthly_state", "turnover_regime", "vp_regime", "cbi_score"},</w:t>
      </w:r>
      <w:r>
        <w:rPr>
          <w:rFonts w:ascii="Consolas" w:eastAsia="Consolas" w:hAnsi="Consolas" w:cs="Consolas"/>
          <w:sz w:val="20"/>
        </w:rPr>
        <w:br/>
        <w:t xml:space="preserve">  "cost_position": {"status", "vs_weekly_vwap", "vs_monthly_vwap", "vs_quarterly_vwap"},</w:t>
      </w:r>
      <w:r>
        <w:rPr>
          <w:rFonts w:ascii="Consolas" w:eastAsia="Consolas" w:hAnsi="Consolas" w:cs="Consolas"/>
          <w:sz w:val="20"/>
        </w:rPr>
        <w:br/>
        <w:t xml:space="preserve">  "trigger": {"signal", "breakout", "breakdown", "volume_spike"},</w:t>
      </w:r>
      <w:r>
        <w:rPr>
          <w:rFonts w:ascii="Consolas" w:eastAsia="Consolas" w:hAnsi="Consolas" w:cs="Consolas"/>
          <w:sz w:val="20"/>
        </w:rPr>
        <w:br/>
        <w:t xml:space="preserve">  "confidence": {"chip_stability_confidence", "structure_behavior_alignment", "evidence_summary"},</w:t>
      </w:r>
      <w:r>
        <w:rPr>
          <w:rFonts w:ascii="Consolas" w:eastAsia="Consolas" w:hAnsi="Consolas" w:cs="Consolas"/>
          <w:sz w:val="20"/>
        </w:rPr>
        <w:br/>
        <w:t xml:space="preserve">  "risk": {"risk_level", "divergence_detected", "key_risks", "anti_inference_check": "PASSED"},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"decision": {"mtf_regime", "action", "action_detail", "position_advice", "stop_loss_trigger"}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56DFA37A" w14:textId="77777777" w:rsidR="00EF373C" w:rsidRDefault="00D51DE7">
      <w:pPr>
        <w:pStyle w:val="Heading2"/>
      </w:pPr>
      <w:bookmarkStart w:id="7" w:name="_Toc238125519"/>
      <w:r>
        <w:rPr>
          <w:rFonts w:ascii="Arial" w:eastAsia="Microsoft YaHei" w:hAnsi="Arial" w:cs="Arial"/>
        </w:rPr>
        <w:lastRenderedPageBreak/>
        <w:t>三、配置新增（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7"/>
    </w:p>
    <w:p w14:paraId="5C8F6645" w14:textId="77777777" w:rsidR="00EF373C" w:rsidRDefault="00D51DE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decision:</w:t>
      </w:r>
      <w:r>
        <w:rPr>
          <w:rFonts w:ascii="Consolas" w:eastAsia="Consolas" w:hAnsi="Consolas" w:cs="Consolas"/>
          <w:sz w:val="20"/>
        </w:rPr>
        <w:br/>
        <w:t xml:space="preserve">  action_mapping: {BULLISH_CONFIRMED: BUY, BULLISH_STABLE: HOLD, BULLISH_WARNING: REDUCE,</w:t>
      </w:r>
      <w:r>
        <w:rPr>
          <w:rFonts w:ascii="Consolas" w:eastAsia="Consolas" w:hAnsi="Consolas" w:cs="Consolas"/>
          <w:sz w:val="20"/>
        </w:rPr>
        <w:br/>
        <w:t xml:space="preserve">                   BEARISH_RECOVERY_CANDIDATE: WAIT, BEARISH_CONFIRMED: EXIT,</w:t>
      </w:r>
      <w:r>
        <w:rPr>
          <w:rFonts w:ascii="Consolas" w:eastAsia="Consolas" w:hAnsi="Consolas" w:cs="Consolas"/>
          <w:sz w:val="20"/>
        </w:rPr>
        <w:br/>
        <w:t xml:space="preserve">                   DATA_INSUFFICIENT: WAIT}</w:t>
      </w:r>
      <w:r>
        <w:rPr>
          <w:rFonts w:ascii="Consolas" w:eastAsia="Consolas" w:hAnsi="Consolas" w:cs="Consolas"/>
          <w:sz w:val="20"/>
        </w:rPr>
        <w:br/>
        <w:t xml:space="preserve">  risk:</w:t>
      </w:r>
      <w:r>
        <w:rPr>
          <w:rFonts w:ascii="Consolas" w:eastAsia="Consolas" w:hAnsi="Consolas" w:cs="Consolas"/>
          <w:sz w:val="20"/>
        </w:rPr>
        <w:br/>
        <w:t xml:space="preserve">    base: {BULLISH_CONFIRMED: 1, BULLISH_STABLE: 1, BULLISH_WARNING: 2,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BEARISH_RECOVERY_CANDIDATE: 3, BEARISH_CONFIRMED: 3, DATA_INSUFFICIENT: 4}</w:t>
      </w:r>
      <w:r>
        <w:rPr>
          <w:rFonts w:ascii="Consolas" w:eastAsia="Consolas" w:hAnsi="Consolas" w:cs="Consolas"/>
          <w:sz w:val="20"/>
        </w:rPr>
        <w:br/>
        <w:t xml:space="preserve">    add_divergence: 1</w:t>
      </w:r>
      <w:r>
        <w:rPr>
          <w:rFonts w:ascii="Consolas" w:eastAsia="Consolas" w:hAnsi="Consolas" w:cs="Consolas"/>
          <w:sz w:val="20"/>
        </w:rPr>
        <w:br/>
        <w:t xml:space="preserve">    add_risk_off: 1</w:t>
      </w:r>
      <w:r>
        <w:rPr>
          <w:rFonts w:ascii="Consolas" w:eastAsia="Consolas" w:hAnsi="Consolas" w:cs="Consolas"/>
          <w:sz w:val="20"/>
        </w:rPr>
        <w:br/>
        <w:t xml:space="preserve">    add_dq_c: 1</w:t>
      </w:r>
      <w:r>
        <w:rPr>
          <w:rFonts w:ascii="Consolas" w:eastAsia="Consolas" w:hAnsi="Consolas" w:cs="Consolas"/>
          <w:sz w:val="20"/>
        </w:rPr>
        <w:br/>
        <w:t xml:space="preserve">    add_dq_d: 2</w:t>
      </w:r>
      <w:r>
        <w:rPr>
          <w:rFonts w:ascii="Consolas" w:eastAsia="Consolas" w:hAnsi="Consolas" w:cs="Consolas"/>
          <w:sz w:val="20"/>
        </w:rPr>
        <w:br/>
        <w:t xml:space="preserve">    add_low_confidence: 1</w:t>
      </w:r>
      <w:r>
        <w:rPr>
          <w:rFonts w:ascii="Consolas" w:eastAsia="Consolas" w:hAnsi="Consolas" w:cs="Consolas"/>
          <w:sz w:val="20"/>
        </w:rPr>
        <w:br/>
        <w:t xml:space="preserve">  position_advice:</w:t>
      </w:r>
      <w:r>
        <w:rPr>
          <w:rFonts w:ascii="Consolas" w:eastAsia="Consolas" w:hAnsi="Consolas" w:cs="Consolas"/>
          <w:sz w:val="20"/>
        </w:rPr>
        <w:br/>
        <w:t xml:space="preserve">    BULLISH_CONFIRMED: 80%~100%</w:t>
      </w:r>
      <w:r>
        <w:rPr>
          <w:rFonts w:ascii="Consolas" w:eastAsia="Consolas" w:hAnsi="Consolas" w:cs="Consolas"/>
          <w:sz w:val="20"/>
        </w:rPr>
        <w:br/>
        <w:t xml:space="preserve">    BULLISH_STABLE: 50%~80%</w:t>
      </w:r>
      <w:r>
        <w:rPr>
          <w:rFonts w:ascii="Consolas" w:eastAsia="Consolas" w:hAnsi="Consolas" w:cs="Consolas"/>
          <w:sz w:val="20"/>
        </w:rPr>
        <w:br/>
        <w:t xml:space="preserve">    BULLISH_WARNING: 20%~50%</w:t>
      </w:r>
      <w:r>
        <w:rPr>
          <w:rFonts w:ascii="Consolas" w:eastAsia="Consolas" w:hAnsi="Consolas" w:cs="Consolas"/>
          <w:sz w:val="20"/>
        </w:rPr>
        <w:br/>
        <w:t xml:space="preserve">    BEARISH_RECOVERY_CANDIDATE: 0%~20%</w:t>
      </w:r>
      <w:r>
        <w:rPr>
          <w:rFonts w:ascii="Consolas" w:eastAsia="Consolas" w:hAnsi="Consolas" w:cs="Consolas"/>
          <w:sz w:val="20"/>
        </w:rPr>
        <w:br/>
        <w:t xml:space="preserve">    BEARISH_CONFIRMED: 0%</w:t>
      </w:r>
      <w:r>
        <w:rPr>
          <w:rFonts w:ascii="Consolas" w:eastAsia="Consolas" w:hAnsi="Consolas" w:cs="Consolas"/>
          <w:sz w:val="20"/>
        </w:rPr>
        <w:br/>
        <w:t xml:space="preserve">    DATA_INSUFFICIENT: 0%</w:t>
      </w:r>
      <w:r>
        <w:rPr>
          <w:rFonts w:ascii="Consolas" w:eastAsia="Consolas" w:hAnsi="Consolas" w:cs="Consolas"/>
          <w:sz w:val="20"/>
        </w:rPr>
        <w:br/>
        <w:t xml:space="preserve">  stop_loss:</w:t>
      </w:r>
      <w:r>
        <w:rPr>
          <w:rFonts w:ascii="Consolas" w:eastAsia="Consolas" w:hAnsi="Consolas" w:cs="Consolas"/>
          <w:sz w:val="20"/>
        </w:rPr>
        <w:br/>
        <w:t xml:space="preserve">    BULLISH_WARNING: </w:t>
      </w:r>
      <w:r>
        <w:rPr>
          <w:rFonts w:ascii="Consolas" w:eastAsia="Consolas" w:hAnsi="Consolas" w:cs="Consolas"/>
          <w:sz w:val="20"/>
        </w:rPr>
        <w:t>周线放量跌破季</w:t>
      </w:r>
      <w:r>
        <w:rPr>
          <w:rFonts w:ascii="Consolas" w:eastAsia="Consolas" w:hAnsi="Consolas" w:cs="Consolas"/>
          <w:sz w:val="20"/>
        </w:rPr>
        <w:t>VWAP×0.95</w:t>
      </w:r>
      <w:r>
        <w:rPr>
          <w:rFonts w:ascii="Consolas" w:eastAsia="Consolas" w:hAnsi="Consolas" w:cs="Consolas"/>
          <w:sz w:val="20"/>
        </w:rPr>
        <w:br/>
        <w:t xml:space="preserve">    BEARISH_RECOVERY_CANDIDATE: </w:t>
      </w:r>
      <w:r>
        <w:rPr>
          <w:rFonts w:ascii="Consolas" w:eastAsia="Consolas" w:hAnsi="Consolas" w:cs="Consolas"/>
          <w:sz w:val="20"/>
        </w:rPr>
        <w:t>跌破建仓成本</w:t>
      </w:r>
      <w:r>
        <w:rPr>
          <w:rFonts w:ascii="Consolas" w:eastAsia="Consolas" w:hAnsi="Consolas" w:cs="Consolas"/>
          <w:sz w:val="20"/>
        </w:rPr>
        <w:t>-5%</w:t>
      </w:r>
      <w:r>
        <w:rPr>
          <w:rFonts w:ascii="Consolas" w:eastAsia="Consolas" w:hAnsi="Consolas" w:cs="Consolas"/>
          <w:sz w:val="20"/>
        </w:rPr>
        <w:br/>
        <w:t xml:space="preserve">    BEARISH_CONFIRMED: </w:t>
      </w:r>
      <w:r>
        <w:rPr>
          <w:rFonts w:ascii="Consolas" w:eastAsia="Consolas" w:hAnsi="Consolas" w:cs="Consolas"/>
          <w:sz w:val="20"/>
        </w:rPr>
        <w:t>空仓观望</w:t>
      </w:r>
      <w:r>
        <w:rPr>
          <w:rFonts w:ascii="Consolas" w:eastAsia="Consolas" w:hAnsi="Consolas" w:cs="Consolas"/>
          <w:sz w:val="20"/>
        </w:rPr>
        <w:br/>
      </w:r>
    </w:p>
    <w:p w14:paraId="045354F0" w14:textId="77777777" w:rsidR="00EF373C" w:rsidRDefault="00D51DE7">
      <w:pPr>
        <w:pStyle w:val="Heading2"/>
      </w:pPr>
      <w:bookmarkStart w:id="8" w:name="_Toc238125520"/>
      <w:r>
        <w:rPr>
          <w:rFonts w:ascii="Arial" w:eastAsia="Microsoft YaHei" w:hAnsi="Arial" w:cs="Arial"/>
        </w:rPr>
        <w:t>四、脚本与工作流集成</w:t>
      </w:r>
      <w:bookmarkEnd w:id="8"/>
    </w:p>
    <w:p w14:paraId="0BEE35EF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scripts/decision_engine.py</w:t>
      </w:r>
      <w:r>
        <w:rPr>
          <w:rFonts w:cs="Calibri"/>
        </w:rPr>
        <w:t>：读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→ </w:t>
      </w:r>
      <w:r>
        <w:rPr>
          <w:rFonts w:cs="Calibri"/>
        </w:rPr>
        <w:t>计算</w:t>
      </w:r>
      <w:r>
        <w:rPr>
          <w:rFonts w:cs="Calibri"/>
        </w:rPr>
        <w:t xml:space="preserve"> score/action/risk → </w:t>
      </w:r>
      <w:r>
        <w:rPr>
          <w:rFonts w:cs="Calibri"/>
          <w:b/>
        </w:rPr>
        <w:t>UPDATE</w:t>
      </w:r>
      <w:r>
        <w:rPr>
          <w:rFonts w:cs="Calibri"/>
        </w:rPr>
        <w:t xml:space="preserve"> </w:t>
      </w:r>
      <w:r>
        <w:rPr>
          <w:rFonts w:cs="Calibri"/>
        </w:rPr>
        <w:t>回写表（参数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>）；</w:t>
      </w:r>
    </w:p>
    <w:p w14:paraId="4C97D4E2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scripts/dss_report.py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--stock 00700 [--date 2026-08-14]</w:t>
      </w:r>
      <w:r>
        <w:rPr>
          <w:rFonts w:cs="Calibri"/>
        </w:rPr>
        <w:t>（缺省取最新决策日）</w:t>
      </w:r>
      <w:r>
        <w:rPr>
          <w:rFonts w:cs="Calibri"/>
        </w:rPr>
        <w:t xml:space="preserve">→ </w:t>
      </w:r>
      <w:r>
        <w:rPr>
          <w:rFonts w:cs="Calibri"/>
        </w:rPr>
        <w:t>生成</w:t>
      </w:r>
      <w:r>
        <w:rPr>
          <w:rFonts w:cs="Calibri"/>
        </w:rPr>
        <w:t xml:space="preserve"> JSON + Markdown </w:t>
      </w:r>
      <w:r>
        <w:rPr>
          <w:rFonts w:cs="Calibri"/>
        </w:rPr>
        <w:t>报告；</w:t>
      </w:r>
    </w:p>
    <w:p w14:paraId="77CED1BE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加入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mtf_fusion_engine </w:t>
      </w:r>
      <w:r>
        <w:rPr>
          <w:rFonts w:cs="Calibri"/>
        </w:rPr>
        <w:t>之后）：</w:t>
      </w:r>
    </w:p>
    <w:p w14:paraId="54515896" w14:textId="77777777" w:rsidR="00EF373C" w:rsidRDefault="00D51DE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[..., "mtf_fusion_engine.py", "decision_engine.py", "validate_structural.py"]</w:t>
      </w:r>
      <w:r>
        <w:rPr>
          <w:rFonts w:ascii="Consolas" w:eastAsia="Consolas" w:hAnsi="Consolas" w:cs="Consolas"/>
          <w:sz w:val="20"/>
        </w:rPr>
        <w:br/>
      </w:r>
    </w:p>
    <w:p w14:paraId="4FC0685B" w14:textId="77777777" w:rsidR="00EF373C" w:rsidRDefault="00D51DE7">
      <w:pPr>
        <w:pStyle w:val="Heading2"/>
      </w:pPr>
      <w:bookmarkStart w:id="9" w:name="_Toc238125521"/>
      <w:r>
        <w:rPr>
          <w:rFonts w:ascii="Arial" w:eastAsia="Microsoft YaHei" w:hAnsi="Arial" w:cs="Arial"/>
        </w:rPr>
        <w:t>五、测试计划</w:t>
      </w:r>
      <w:bookmarkEnd w:id="9"/>
    </w:p>
    <w:p w14:paraId="23703A2F" w14:textId="77777777" w:rsidR="00EF373C" w:rsidRDefault="00D51DE7">
      <w:pPr>
        <w:pStyle w:val="Heading3"/>
      </w:pPr>
      <w:bookmarkStart w:id="10" w:name="_Toc238125522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tests/test_decision/</w:t>
      </w:r>
      <w:r>
        <w:rPr>
          <w:rFonts w:ascii="Arial" w:eastAsia="Microsoft YaHei" w:hAnsi="Arial" w:cs="Arial"/>
        </w:rPr>
        <w:t>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F373C" w14:paraId="269CCAB5" w14:textId="77777777">
        <w:trPr>
          <w:tblHeader/>
        </w:trPr>
        <w:tc>
          <w:tcPr>
            <w:tcW w:w="3120" w:type="dxa"/>
            <w:shd w:val="clear" w:color="auto" w:fill="2F5496"/>
          </w:tcPr>
          <w:p w14:paraId="2374EFB9" w14:textId="77777777" w:rsidR="00EF373C" w:rsidRDefault="00D51DE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581D4D18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77237718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EF373C" w14:paraId="23D9CBFC" w14:textId="77777777">
        <w:tc>
          <w:tcPr>
            <w:tcW w:w="3120" w:type="dxa"/>
          </w:tcPr>
          <w:p w14:paraId="68194650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3120" w:type="dxa"/>
          </w:tcPr>
          <w:p w14:paraId="2CAB4C9F" w14:textId="77777777" w:rsidR="00EF373C" w:rsidRDefault="00D51DE7">
            <w:r>
              <w:rPr>
                <w:rFonts w:cs="Calibri"/>
                <w:sz w:val="19"/>
              </w:rPr>
              <w:t xml:space="preserve">Score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42A73645" w14:textId="77777777" w:rsidR="00EF373C" w:rsidRDefault="00D51DE7">
            <w:r>
              <w:rPr>
                <w:rFonts w:cs="Calibri"/>
                <w:sz w:val="19"/>
              </w:rPr>
              <w:t>全覆盖</w:t>
            </w:r>
          </w:p>
        </w:tc>
      </w:tr>
      <w:tr w:rsidR="00EF373C" w14:paraId="15EA8275" w14:textId="77777777">
        <w:tc>
          <w:tcPr>
            <w:tcW w:w="3120" w:type="dxa"/>
          </w:tcPr>
          <w:p w14:paraId="757350FE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63F7274B" w14:textId="77777777" w:rsidR="00EF373C" w:rsidRDefault="00D51DE7">
            <w:r>
              <w:rPr>
                <w:rFonts w:cs="Calibri"/>
                <w:sz w:val="19"/>
              </w:rPr>
              <w:t xml:space="preserve">Action </w:t>
            </w:r>
            <w:r>
              <w:rPr>
                <w:rFonts w:cs="Calibri"/>
                <w:sz w:val="19"/>
              </w:rPr>
              <w:t>基础映射</w:t>
            </w:r>
          </w:p>
        </w:tc>
        <w:tc>
          <w:tcPr>
            <w:tcW w:w="3120" w:type="dxa"/>
          </w:tcPr>
          <w:p w14:paraId="1BAB4E60" w14:textId="77777777" w:rsidR="00EF373C" w:rsidRDefault="00D51DE7">
            <w:r>
              <w:rPr>
                <w:rFonts w:cs="Calibri"/>
                <w:sz w:val="19"/>
              </w:rPr>
              <w:t>全覆盖</w:t>
            </w:r>
          </w:p>
        </w:tc>
      </w:tr>
      <w:tr w:rsidR="00EF373C" w14:paraId="21E72808" w14:textId="77777777">
        <w:tc>
          <w:tcPr>
            <w:tcW w:w="3120" w:type="dxa"/>
          </w:tcPr>
          <w:p w14:paraId="609B8437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492C1749" w14:textId="77777777" w:rsidR="00EF373C" w:rsidRDefault="00D51DE7">
            <w:r>
              <w:rPr>
                <w:rFonts w:cs="Calibri"/>
                <w:sz w:val="19"/>
              </w:rPr>
              <w:t>单向门控：空头族禁</w:t>
            </w:r>
            <w:r>
              <w:rPr>
                <w:rFonts w:cs="Calibri"/>
                <w:sz w:val="19"/>
              </w:rPr>
              <w:t xml:space="preserve"> BUY/ADD</w:t>
            </w:r>
            <w:r>
              <w:rPr>
                <w:rFonts w:cs="Calibri"/>
                <w:sz w:val="19"/>
              </w:rPr>
              <w:t>、多头族禁</w:t>
            </w:r>
            <w:r>
              <w:rPr>
                <w:rFonts w:cs="Calibri"/>
                <w:sz w:val="19"/>
              </w:rPr>
              <w:t xml:space="preserve"> EXIT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Extreme→WAIT</w:t>
            </w:r>
          </w:p>
        </w:tc>
        <w:tc>
          <w:tcPr>
            <w:tcW w:w="3120" w:type="dxa"/>
          </w:tcPr>
          <w:p w14:paraId="3B86152D" w14:textId="77777777" w:rsidR="00EF373C" w:rsidRDefault="00D51DE7">
            <w:r>
              <w:rPr>
                <w:rFonts w:cs="Calibri"/>
                <w:sz w:val="19"/>
              </w:rPr>
              <w:t>全覆盖</w:t>
            </w:r>
          </w:p>
        </w:tc>
      </w:tr>
      <w:tr w:rsidR="00EF373C" w14:paraId="263BA763" w14:textId="77777777">
        <w:tc>
          <w:tcPr>
            <w:tcW w:w="3120" w:type="dxa"/>
          </w:tcPr>
          <w:p w14:paraId="3BF775BA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1F6C2A9A" w14:textId="77777777" w:rsidR="00EF373C" w:rsidRDefault="00D51DE7"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计分（</w:t>
            </w:r>
            <w:r>
              <w:rPr>
                <w:rFonts w:cs="Calibri"/>
                <w:sz w:val="19"/>
              </w:rPr>
              <w:t xml:space="preserve">base + </w:t>
            </w:r>
            <w:r>
              <w:rPr>
                <w:rFonts w:cs="Calibri"/>
                <w:sz w:val="19"/>
              </w:rPr>
              <w:t>各项加成）</w:t>
            </w:r>
          </w:p>
        </w:tc>
        <w:tc>
          <w:tcPr>
            <w:tcW w:w="3120" w:type="dxa"/>
          </w:tcPr>
          <w:p w14:paraId="13AB1B1B" w14:textId="77777777" w:rsidR="00EF373C" w:rsidRDefault="00D51DE7">
            <w:r>
              <w:rPr>
                <w:rFonts w:cs="Calibri"/>
                <w:sz w:val="19"/>
              </w:rPr>
              <w:t>手算一致</w:t>
            </w:r>
          </w:p>
        </w:tc>
      </w:tr>
      <w:tr w:rsidR="00EF373C" w14:paraId="3F4CABE9" w14:textId="77777777">
        <w:tc>
          <w:tcPr>
            <w:tcW w:w="3120" w:type="dxa"/>
          </w:tcPr>
          <w:p w14:paraId="59914CDE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363EBA90" w14:textId="77777777" w:rsidR="00EF373C" w:rsidRDefault="00D51DE7">
            <w:r>
              <w:rPr>
                <w:rFonts w:cs="Calibri"/>
                <w:sz w:val="19"/>
              </w:rPr>
              <w:t xml:space="preserve">DSS JSON </w:t>
            </w:r>
            <w:r>
              <w:rPr>
                <w:rFonts w:cs="Calibri"/>
                <w:sz w:val="19"/>
              </w:rPr>
              <w:t>结构与字段</w:t>
            </w:r>
          </w:p>
        </w:tc>
        <w:tc>
          <w:tcPr>
            <w:tcW w:w="3120" w:type="dxa"/>
          </w:tcPr>
          <w:p w14:paraId="1F87FEF4" w14:textId="77777777" w:rsidR="00EF373C" w:rsidRDefault="00D51DE7">
            <w:r>
              <w:rPr>
                <w:rFonts w:cs="Calibri"/>
                <w:sz w:val="19"/>
              </w:rPr>
              <w:t>与规格书第七章一致</w:t>
            </w:r>
          </w:p>
        </w:tc>
      </w:tr>
    </w:tbl>
    <w:p w14:paraId="7B6BD83E" w14:textId="77777777" w:rsidR="00EF373C" w:rsidRDefault="00D51DE7">
      <w:pPr>
        <w:pStyle w:val="Heading3"/>
      </w:pPr>
      <w:bookmarkStart w:id="11" w:name="_Toc238125523"/>
      <w:r>
        <w:rPr>
          <w:rFonts w:ascii="Arial" w:eastAsia="Microsoft YaHei" w:hAnsi="Arial" w:cs="Arial"/>
        </w:rPr>
        <w:t>集成测试（真实数据）</w:t>
      </w:r>
      <w:bookmarkEnd w:id="11"/>
    </w:p>
    <w:p w14:paraId="7353B11D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decision_engine.py --stock 00700</w:t>
      </w:r>
      <w:r>
        <w:rPr>
          <w:rFonts w:cs="Calibri"/>
        </w:rPr>
        <w:t>：</w:t>
      </w:r>
      <w:r>
        <w:rPr>
          <w:rFonts w:cs="Calibri"/>
        </w:rPr>
        <w:t xml:space="preserve">action/risk </w:t>
      </w:r>
      <w:r>
        <w:rPr>
          <w:rFonts w:cs="Calibri"/>
        </w:rPr>
        <w:t>回写且幂等；</w:t>
      </w:r>
    </w:p>
    <w:p w14:paraId="6CBEA9A2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dss_report.py --stock 00700</w:t>
      </w:r>
      <w:r>
        <w:rPr>
          <w:rFonts w:cs="Calibri"/>
        </w:rPr>
        <w:t>：生成</w:t>
      </w:r>
      <w:r>
        <w:rPr>
          <w:rFonts w:cs="Calibri"/>
        </w:rPr>
        <w:t xml:space="preserve"> JSON + MD</w:t>
      </w:r>
      <w:r>
        <w:rPr>
          <w:rFonts w:cs="Calibri"/>
        </w:rPr>
        <w:t>；</w:t>
      </w:r>
    </w:p>
    <w:p w14:paraId="697E8EAE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全量校验：空头族行无</w:t>
      </w:r>
      <w:r>
        <w:rPr>
          <w:rFonts w:cs="Calibri"/>
        </w:rPr>
        <w:t xml:space="preserve"> BUY/ADD</w:t>
      </w:r>
      <w:r>
        <w:rPr>
          <w:rFonts w:cs="Calibri"/>
        </w:rPr>
        <w:t>；多头族行无</w:t>
      </w:r>
      <w:r>
        <w:rPr>
          <w:rFonts w:cs="Calibri"/>
        </w:rPr>
        <w:t xml:space="preserve"> EXIT</w:t>
      </w:r>
      <w:r>
        <w:rPr>
          <w:rFonts w:cs="Calibri"/>
        </w:rPr>
        <w:t>（</w:t>
      </w:r>
      <w:r>
        <w:rPr>
          <w:rFonts w:cs="Calibri"/>
        </w:rPr>
        <w:t>SQL</w:t>
      </w:r>
      <w:r>
        <w:rPr>
          <w:rFonts w:cs="Calibri"/>
        </w:rPr>
        <w:t>）。</w:t>
      </w:r>
    </w:p>
    <w:p w14:paraId="37349988" w14:textId="77777777" w:rsidR="00EF373C" w:rsidRDefault="00D51DE7">
      <w:pPr>
        <w:pStyle w:val="Heading2"/>
      </w:pPr>
      <w:bookmarkStart w:id="12" w:name="_Toc238125524"/>
      <w:r>
        <w:rPr>
          <w:rFonts w:ascii="Arial" w:eastAsia="Microsoft YaHei" w:hAnsi="Arial" w:cs="Arial"/>
        </w:rPr>
        <w:t>六、数据缺口与风险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F373C" w14:paraId="378CC9E2" w14:textId="77777777">
        <w:trPr>
          <w:tblHeader/>
        </w:trPr>
        <w:tc>
          <w:tcPr>
            <w:tcW w:w="3120" w:type="dxa"/>
            <w:shd w:val="clear" w:color="auto" w:fill="2F5496"/>
          </w:tcPr>
          <w:p w14:paraId="77F2B498" w14:textId="77777777" w:rsidR="00EF373C" w:rsidRDefault="00D51DE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5072248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6DBAEFC2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EF373C" w14:paraId="6C6CB5ED" w14:textId="77777777">
        <w:tc>
          <w:tcPr>
            <w:tcW w:w="3120" w:type="dxa"/>
          </w:tcPr>
          <w:p w14:paraId="2F29A5DD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6BCCE30D" w14:textId="77777777" w:rsidR="00EF373C" w:rsidRDefault="00D51DE7">
            <w:r>
              <w:rPr>
                <w:rFonts w:cs="Calibri"/>
                <w:sz w:val="19"/>
              </w:rPr>
              <w:t xml:space="preserve">Action </w:t>
            </w:r>
            <w:r>
              <w:rPr>
                <w:rFonts w:cs="Calibri"/>
                <w:sz w:val="19"/>
              </w:rPr>
              <w:t>语义偏主观</w:t>
            </w:r>
          </w:p>
        </w:tc>
        <w:tc>
          <w:tcPr>
            <w:tcW w:w="3120" w:type="dxa"/>
          </w:tcPr>
          <w:p w14:paraId="2E2F6CC6" w14:textId="77777777" w:rsidR="00EF373C" w:rsidRDefault="00D51DE7">
            <w:r>
              <w:rPr>
                <w:rFonts w:cs="Calibri"/>
                <w:sz w:val="19"/>
              </w:rPr>
              <w:t>全部映射进配置，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回测校验</w:t>
            </w:r>
          </w:p>
        </w:tc>
      </w:tr>
      <w:tr w:rsidR="00EF373C" w14:paraId="62EFD73A" w14:textId="77777777">
        <w:tc>
          <w:tcPr>
            <w:tcW w:w="3120" w:type="dxa"/>
          </w:tcPr>
          <w:p w14:paraId="218C48AD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1DCCC6D4" w14:textId="77777777" w:rsidR="00EF373C" w:rsidRDefault="00D51DE7">
            <w:r>
              <w:rPr>
                <w:rFonts w:cs="Calibri"/>
                <w:sz w:val="19"/>
              </w:rPr>
              <w:t>停牌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无周线日</w:t>
            </w:r>
          </w:p>
        </w:tc>
        <w:tc>
          <w:tcPr>
            <w:tcW w:w="3120" w:type="dxa"/>
          </w:tcPr>
          <w:p w14:paraId="53F46C69" w14:textId="77777777" w:rsidR="00EF373C" w:rsidRDefault="00D51DE7">
            <w:r>
              <w:rPr>
                <w:rFonts w:cs="Calibri"/>
                <w:sz w:val="19"/>
              </w:rPr>
              <w:t>不产生决策行（决策点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周线）</w:t>
            </w:r>
          </w:p>
        </w:tc>
      </w:tr>
      <w:tr w:rsidR="00EF373C" w14:paraId="11160544" w14:textId="77777777">
        <w:tc>
          <w:tcPr>
            <w:tcW w:w="3120" w:type="dxa"/>
          </w:tcPr>
          <w:p w14:paraId="2620B92B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506C6C14" w14:textId="77777777" w:rsidR="00EF373C" w:rsidRDefault="00D51DE7">
            <w:r>
              <w:rPr>
                <w:rFonts w:cs="Calibri"/>
                <w:sz w:val="19"/>
              </w:rPr>
              <w:t>报告字段依赖三层表</w:t>
            </w:r>
          </w:p>
        </w:tc>
        <w:tc>
          <w:tcPr>
            <w:tcW w:w="3120" w:type="dxa"/>
          </w:tcPr>
          <w:p w14:paraId="6A7B23B7" w14:textId="77777777" w:rsidR="00EF373C" w:rsidRDefault="00D51DE7">
            <w:r>
              <w:rPr>
                <w:rFonts w:cs="Calibri"/>
                <w:sz w:val="19"/>
              </w:rPr>
              <w:t xml:space="preserve">dss_report </w:t>
            </w:r>
            <w:r>
              <w:rPr>
                <w:rFonts w:cs="Calibri"/>
                <w:sz w:val="19"/>
              </w:rPr>
              <w:t>做</w:t>
            </w:r>
            <w:r>
              <w:rPr>
                <w:rFonts w:cs="Calibri"/>
                <w:sz w:val="19"/>
              </w:rPr>
              <w:t xml:space="preserve"> join</w:t>
            </w:r>
            <w:r>
              <w:rPr>
                <w:rFonts w:cs="Calibri"/>
                <w:sz w:val="19"/>
              </w:rPr>
              <w:t>，缺字段置</w:t>
            </w:r>
            <w:r>
              <w:rPr>
                <w:rFonts w:cs="Calibri"/>
                <w:sz w:val="19"/>
              </w:rPr>
              <w:t xml:space="preserve"> null </w:t>
            </w:r>
            <w:r>
              <w:rPr>
                <w:rFonts w:cs="Calibri"/>
                <w:sz w:val="19"/>
              </w:rPr>
              <w:t>并标注</w:t>
            </w:r>
          </w:p>
        </w:tc>
      </w:tr>
    </w:tbl>
    <w:p w14:paraId="14D4B6C1" w14:textId="77777777" w:rsidR="00EF373C" w:rsidRDefault="00D51DE7">
      <w:pPr>
        <w:pStyle w:val="Heading2"/>
      </w:pPr>
      <w:bookmarkStart w:id="13" w:name="_Toc238125525"/>
      <w:r>
        <w:rPr>
          <w:rFonts w:ascii="Arial" w:eastAsia="Microsoft YaHei" w:hAnsi="Arial" w:cs="Arial"/>
        </w:rPr>
        <w:t>七、里程碑</w:t>
      </w:r>
      <w:r>
        <w:rPr>
          <w:rFonts w:ascii="Arial" w:eastAsia="Microsoft YaHei" w:hAnsi="Arial" w:cs="Arial"/>
        </w:rPr>
        <w:t xml:space="preserve"> M5 </w:t>
      </w:r>
      <w:r>
        <w:rPr>
          <w:rFonts w:ascii="Arial" w:eastAsia="Microsoft YaHei" w:hAnsi="Arial" w:cs="Arial"/>
        </w:rPr>
        <w:t>验收标准</w:t>
      </w:r>
      <w:bookmarkEnd w:id="13"/>
    </w:p>
    <w:p w14:paraId="3F73D4AB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任意股票</w:t>
      </w:r>
      <w:r>
        <w:rPr>
          <w:rFonts w:cs="Calibri"/>
        </w:rPr>
        <w:t>+</w:t>
      </w:r>
      <w:r>
        <w:rPr>
          <w:rFonts w:cs="Calibri"/>
        </w:rPr>
        <w:t>日期生成完整</w:t>
      </w:r>
      <w:r>
        <w:rPr>
          <w:rFonts w:cs="Calibri"/>
        </w:rPr>
        <w:t xml:space="preserve"> DSS JSON + Markdown</w:t>
      </w:r>
      <w:r>
        <w:rPr>
          <w:rFonts w:cs="Calibri"/>
        </w:rPr>
        <w:t>；</w:t>
      </w:r>
    </w:p>
    <w:p w14:paraId="59B273B2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action_signal / risk_level </w:t>
      </w:r>
      <w:r>
        <w:rPr>
          <w:rFonts w:cs="Calibri"/>
        </w:rPr>
        <w:t>全部填充（</w:t>
      </w:r>
      <w:r>
        <w:rPr>
          <w:rFonts w:cs="Calibri"/>
        </w:rPr>
        <w:t xml:space="preserve">DATA_INSUFFICIENT </w:t>
      </w:r>
      <w:r>
        <w:rPr>
          <w:rFonts w:cs="Calibri"/>
        </w:rPr>
        <w:t>行</w:t>
      </w:r>
      <w:r>
        <w:rPr>
          <w:rFonts w:cs="Calibri"/>
        </w:rPr>
        <w:t xml:space="preserve"> = WAIT/Extreme</w:t>
      </w:r>
      <w:r>
        <w:rPr>
          <w:rFonts w:cs="Calibri"/>
        </w:rPr>
        <w:t>）；</w:t>
      </w:r>
    </w:p>
    <w:p w14:paraId="2E0D49C2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全量门控验证：空头族</w:t>
      </w:r>
      <w:r>
        <w:rPr>
          <w:rFonts w:cs="Calibri"/>
        </w:rPr>
        <w:t xml:space="preserve"> 0 </w:t>
      </w:r>
      <w:r>
        <w:rPr>
          <w:rFonts w:cs="Calibri"/>
        </w:rPr>
        <w:t>行</w:t>
      </w:r>
      <w:r>
        <w:rPr>
          <w:rFonts w:cs="Calibri"/>
        </w:rPr>
        <w:t xml:space="preserve"> BUY/ADD</w:t>
      </w:r>
      <w:r>
        <w:rPr>
          <w:rFonts w:cs="Calibri"/>
        </w:rPr>
        <w:t>；多头族</w:t>
      </w:r>
      <w:r>
        <w:rPr>
          <w:rFonts w:cs="Calibri"/>
        </w:rPr>
        <w:t xml:space="preserve"> 0 </w:t>
      </w:r>
      <w:r>
        <w:rPr>
          <w:rFonts w:cs="Calibri"/>
        </w:rPr>
        <w:t>行</w:t>
      </w:r>
      <w:r>
        <w:rPr>
          <w:rFonts w:cs="Calibri"/>
        </w:rPr>
        <w:t xml:space="preserve"> EXIT</w:t>
      </w:r>
      <w:r>
        <w:rPr>
          <w:rFonts w:cs="Calibri"/>
        </w:rPr>
        <w:t>；</w:t>
      </w:r>
    </w:p>
    <w:p w14:paraId="4ED36600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 xml:space="preserve">P5 </w:t>
      </w:r>
      <w:r>
        <w:rPr>
          <w:rFonts w:cs="Calibri"/>
        </w:rPr>
        <w:t>新增单测</w:t>
      </w:r>
      <w:r>
        <w:rPr>
          <w:rFonts w:cs="Calibri"/>
        </w:rPr>
        <w:t xml:space="preserve"> ≥ 15 </w:t>
      </w:r>
      <w:r>
        <w:rPr>
          <w:rFonts w:cs="Calibri"/>
        </w:rPr>
        <w:t>项，全套通过。</w:t>
      </w:r>
    </w:p>
    <w:p w14:paraId="1EFCF5A1" w14:textId="77777777" w:rsidR="00EF373C" w:rsidRDefault="00D51DE7">
      <w:pPr>
        <w:pStyle w:val="Heading2"/>
      </w:pPr>
      <w:bookmarkStart w:id="14" w:name="_Toc238125526"/>
      <w:r>
        <w:rPr>
          <w:rFonts w:ascii="Arial" w:eastAsia="Microsoft YaHei" w:hAnsi="Arial" w:cs="Arial"/>
        </w:rPr>
        <w:t>八、任务拆分与工时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373C" w14:paraId="7C6291D4" w14:textId="77777777">
        <w:trPr>
          <w:tblHeader/>
        </w:trPr>
        <w:tc>
          <w:tcPr>
            <w:tcW w:w="2340" w:type="dxa"/>
            <w:shd w:val="clear" w:color="auto" w:fill="2F5496"/>
          </w:tcPr>
          <w:p w14:paraId="6967DCFB" w14:textId="77777777" w:rsidR="00EF373C" w:rsidRDefault="00D51DE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0956B90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0F4C601D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000FE220" w14:textId="77777777" w:rsidR="00EF373C" w:rsidRDefault="00D51DE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EF373C" w14:paraId="71D32F4B" w14:textId="77777777">
        <w:tc>
          <w:tcPr>
            <w:tcW w:w="2340" w:type="dxa"/>
          </w:tcPr>
          <w:p w14:paraId="6C8178A9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DFEE29B" w14:textId="77777777" w:rsidR="00EF373C" w:rsidRDefault="00D51DE7">
            <w:r>
              <w:rPr>
                <w:rFonts w:cs="Calibri"/>
                <w:sz w:val="19"/>
              </w:rPr>
              <w:t>Score / Action / Risk</w:t>
            </w:r>
          </w:p>
        </w:tc>
        <w:tc>
          <w:tcPr>
            <w:tcW w:w="2340" w:type="dxa"/>
          </w:tcPr>
          <w:p w14:paraId="76482DD8" w14:textId="77777777" w:rsidR="00EF373C" w:rsidRDefault="00D51DE7">
            <w:r>
              <w:rPr>
                <w:rFonts w:cs="Calibri"/>
                <w:sz w:val="19"/>
              </w:rPr>
              <w:t xml:space="preserve">score_calculator / action_generator / </w:t>
            </w:r>
            <w:r>
              <w:rPr>
                <w:rFonts w:cs="Calibri"/>
                <w:sz w:val="19"/>
              </w:rPr>
              <w:lastRenderedPageBreak/>
              <w:t>risk_evaluator</w:t>
            </w:r>
          </w:p>
        </w:tc>
        <w:tc>
          <w:tcPr>
            <w:tcW w:w="2340" w:type="dxa"/>
          </w:tcPr>
          <w:p w14:paraId="4A13B9FE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</w:p>
        </w:tc>
      </w:tr>
      <w:tr w:rsidR="00EF373C" w14:paraId="6840230C" w14:textId="77777777">
        <w:tc>
          <w:tcPr>
            <w:tcW w:w="2340" w:type="dxa"/>
          </w:tcPr>
          <w:p w14:paraId="4DCA5146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59CBC2D" w14:textId="77777777" w:rsidR="00EF373C" w:rsidRDefault="00D51DE7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48EBEAB5" w14:textId="77777777" w:rsidR="00EF373C" w:rsidRDefault="00D51DE7">
            <w:r>
              <w:rPr>
                <w:rFonts w:cs="Calibri"/>
                <w:sz w:val="19"/>
              </w:rPr>
              <w:t>dss_output + dss_report</w:t>
            </w:r>
          </w:p>
        </w:tc>
        <w:tc>
          <w:tcPr>
            <w:tcW w:w="2340" w:type="dxa"/>
          </w:tcPr>
          <w:p w14:paraId="1D97EBDC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EF373C" w14:paraId="47982D61" w14:textId="77777777">
        <w:tc>
          <w:tcPr>
            <w:tcW w:w="2340" w:type="dxa"/>
          </w:tcPr>
          <w:p w14:paraId="7F8D722D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0621AFC" w14:textId="77777777" w:rsidR="00EF373C" w:rsidRDefault="00D51DE7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7EB23273" w14:textId="77777777" w:rsidR="00EF373C" w:rsidRDefault="00D51DE7">
            <w:r>
              <w:rPr>
                <w:rFonts w:cs="Calibri"/>
                <w:sz w:val="19"/>
              </w:rPr>
              <w:t>decision_engine</w:t>
            </w:r>
          </w:p>
        </w:tc>
        <w:tc>
          <w:tcPr>
            <w:tcW w:w="2340" w:type="dxa"/>
          </w:tcPr>
          <w:p w14:paraId="15465E31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EF373C" w14:paraId="39EE209A" w14:textId="77777777">
        <w:tc>
          <w:tcPr>
            <w:tcW w:w="2340" w:type="dxa"/>
          </w:tcPr>
          <w:p w14:paraId="3411C931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960264F" w14:textId="77777777" w:rsidR="00EF373C" w:rsidRDefault="00D51DE7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68AA5F71" w14:textId="77777777" w:rsidR="00EF373C" w:rsidRDefault="00D51DE7">
            <w:r>
              <w:rPr>
                <w:rFonts w:cs="Calibri"/>
                <w:sz w:val="19"/>
              </w:rPr>
              <w:t>tests/test_decision/</w:t>
            </w:r>
          </w:p>
        </w:tc>
        <w:tc>
          <w:tcPr>
            <w:tcW w:w="2340" w:type="dxa"/>
          </w:tcPr>
          <w:p w14:paraId="6B1C5B79" w14:textId="77777777" w:rsidR="00EF373C" w:rsidRDefault="00D51DE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EF373C" w14:paraId="27613408" w14:textId="77777777">
        <w:tc>
          <w:tcPr>
            <w:tcW w:w="2340" w:type="dxa"/>
          </w:tcPr>
          <w:p w14:paraId="7F65804B" w14:textId="77777777" w:rsidR="00EF373C" w:rsidRDefault="00D51DE7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73F7C0F8" w14:textId="77777777" w:rsidR="00EF373C" w:rsidRDefault="00EF373C"/>
        </w:tc>
        <w:tc>
          <w:tcPr>
            <w:tcW w:w="2340" w:type="dxa"/>
          </w:tcPr>
          <w:p w14:paraId="02B2D086" w14:textId="77777777" w:rsidR="00EF373C" w:rsidRDefault="00EF373C"/>
        </w:tc>
        <w:tc>
          <w:tcPr>
            <w:tcW w:w="2340" w:type="dxa"/>
          </w:tcPr>
          <w:p w14:paraId="20F663D9" w14:textId="77777777" w:rsidR="00EF373C" w:rsidRDefault="00D51DE7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5715EA3A" w14:textId="77777777" w:rsidR="00EF373C" w:rsidRDefault="00D51DE7">
      <w:pPr>
        <w:pStyle w:val="Heading2"/>
      </w:pPr>
      <w:bookmarkStart w:id="15" w:name="_Toc238125527"/>
      <w:r>
        <w:rPr>
          <w:rFonts w:ascii="Arial" w:eastAsia="Microsoft YaHei" w:hAnsi="Arial" w:cs="Arial"/>
        </w:rPr>
        <w:t>九、下一步</w:t>
      </w:r>
      <w:bookmarkEnd w:id="15"/>
    </w:p>
    <w:p w14:paraId="7EC78C4E" w14:textId="77777777" w:rsidR="00EF373C" w:rsidRDefault="00D51DE7">
      <w:pPr>
        <w:jc w:val="both"/>
      </w:pPr>
      <w:r>
        <w:rPr>
          <w:rFonts w:cs="Calibri"/>
        </w:rPr>
        <w:t>实施顺序：决策模块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报告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M5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P6</w:t>
      </w:r>
      <w:r>
        <w:rPr>
          <w:rFonts w:cs="Calibri"/>
        </w:rPr>
        <w:t>（回测与校准，系统闭环）。</w:t>
      </w:r>
    </w:p>
    <w:p w14:paraId="485E995A" w14:textId="77777777" w:rsidR="00EF373C" w:rsidRDefault="00EF373C">
      <w:pPr>
        <w:pBdr>
          <w:bottom w:val="single" w:sz="6" w:space="1" w:color="auto"/>
        </w:pBdr>
      </w:pPr>
    </w:p>
    <w:p w14:paraId="702DE5D6" w14:textId="77777777" w:rsidR="00EF373C" w:rsidRDefault="00D51DE7">
      <w:pPr>
        <w:pStyle w:val="Heading2"/>
      </w:pPr>
      <w:bookmarkStart w:id="16" w:name="_Toc238125528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P5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EF373C" w14:paraId="22029C6F" w14:textId="77777777">
        <w:trPr>
          <w:tblHeader/>
        </w:trPr>
        <w:tc>
          <w:tcPr>
            <w:tcW w:w="3120" w:type="dxa"/>
            <w:shd w:val="clear" w:color="auto" w:fill="2F5496"/>
          </w:tcPr>
          <w:p w14:paraId="2BD74246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7C1630E5" w14:textId="77777777" w:rsidR="00EF373C" w:rsidRDefault="00D51DE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A5ECD9B" w14:textId="77777777" w:rsidR="00EF373C" w:rsidRDefault="00D51DE7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EF373C" w14:paraId="7E6BC432" w14:textId="77777777">
        <w:tc>
          <w:tcPr>
            <w:tcW w:w="3120" w:type="dxa"/>
          </w:tcPr>
          <w:p w14:paraId="5938222B" w14:textId="77777777" w:rsidR="00EF373C" w:rsidRDefault="00D51DE7">
            <w:r>
              <w:rPr>
                <w:rFonts w:cs="Calibri"/>
                <w:sz w:val="19"/>
              </w:rPr>
              <w:t>Score / Action / Risk</w:t>
            </w:r>
          </w:p>
        </w:tc>
        <w:tc>
          <w:tcPr>
            <w:tcW w:w="3120" w:type="dxa"/>
          </w:tcPr>
          <w:p w14:paraId="5983AF46" w14:textId="77777777" w:rsidR="00EF373C" w:rsidRDefault="00D51DE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BE80099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  <w:r>
              <w:rPr>
                <w:rFonts w:cs="Calibri"/>
                <w:sz w:val="19"/>
              </w:rPr>
              <w:t>（单向门控）、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</w:p>
        </w:tc>
      </w:tr>
      <w:tr w:rsidR="00EF373C" w14:paraId="4850CEE5" w14:textId="77777777">
        <w:tc>
          <w:tcPr>
            <w:tcW w:w="3120" w:type="dxa"/>
          </w:tcPr>
          <w:p w14:paraId="0752B179" w14:textId="77777777" w:rsidR="00EF373C" w:rsidRDefault="00D51DE7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3120" w:type="dxa"/>
          </w:tcPr>
          <w:p w14:paraId="0A6F1373" w14:textId="77777777" w:rsidR="00EF373C" w:rsidRDefault="00D51DE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249E7DC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  <w:r>
              <w:rPr>
                <w:rFonts w:cs="Calibri"/>
                <w:sz w:val="19"/>
              </w:rPr>
              <w:t>（规格书第七章</w:t>
            </w:r>
            <w:r>
              <w:rPr>
                <w:rFonts w:cs="Calibri"/>
                <w:sz w:val="19"/>
              </w:rPr>
              <w:t xml:space="preserve"> JSON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scripts/dss_report.py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JSON/MD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EF373C" w14:paraId="2C1C7632" w14:textId="77777777">
        <w:tc>
          <w:tcPr>
            <w:tcW w:w="3120" w:type="dxa"/>
          </w:tcPr>
          <w:p w14:paraId="5F1DF737" w14:textId="77777777" w:rsidR="00EF373C" w:rsidRDefault="00D51DE7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3120" w:type="dxa"/>
          </w:tcPr>
          <w:p w14:paraId="1BA1D286" w14:textId="77777777" w:rsidR="00EF373C" w:rsidRDefault="00D51DE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A16147B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scripts/decision_engine.py</w:t>
            </w:r>
            <w:r>
              <w:rPr>
                <w:rFonts w:cs="Calibri"/>
                <w:sz w:val="19"/>
              </w:rPr>
              <w:t>（回写</w:t>
            </w:r>
            <w:r>
              <w:rPr>
                <w:rFonts w:cs="Calibri"/>
                <w:sz w:val="19"/>
              </w:rPr>
              <w:t xml:space="preserve"> action/risk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EF373C" w14:paraId="4CB23E23" w14:textId="77777777">
        <w:tc>
          <w:tcPr>
            <w:tcW w:w="3120" w:type="dxa"/>
          </w:tcPr>
          <w:p w14:paraId="5AEF28E4" w14:textId="77777777" w:rsidR="00EF373C" w:rsidRDefault="00D51DE7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24008CAB" w14:textId="77777777" w:rsidR="00EF373C" w:rsidRDefault="00D51DE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4214DCB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tests/test_decision/</w:t>
            </w:r>
            <w:r>
              <w:rPr>
                <w:rFonts w:cs="Calibri"/>
                <w:sz w:val="19"/>
              </w:rPr>
              <w:t xml:space="preserve"> 15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133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EF373C" w14:paraId="7B0594D0" w14:textId="77777777">
        <w:tc>
          <w:tcPr>
            <w:tcW w:w="3120" w:type="dxa"/>
          </w:tcPr>
          <w:p w14:paraId="6D0692F0" w14:textId="77777777" w:rsidR="00EF373C" w:rsidRDefault="00D51DE7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303FF34E" w14:textId="77777777" w:rsidR="00EF373C" w:rsidRDefault="00D51DE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065C364" w14:textId="77777777" w:rsidR="00EF373C" w:rsidRDefault="00D51DE7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structure_behavior_alignment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202AE653" w14:textId="77777777" w:rsidR="00EF373C" w:rsidRDefault="00D51DE7">
      <w:pPr>
        <w:jc w:val="both"/>
      </w:pPr>
      <w:r>
        <w:rPr>
          <w:rFonts w:cs="Calibri"/>
          <w:b/>
        </w:rPr>
        <w:t xml:space="preserve">M5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28D2D43F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行全部回写：</w:t>
      </w:r>
      <w:r>
        <w:rPr>
          <w:rFonts w:cs="Calibri"/>
        </w:rPr>
        <w:t>Action = EXIT 3364 / REDUCE 2872 / HOLD 2840 / WAIT 742 / BUY 9</w:t>
      </w:r>
      <w:r>
        <w:rPr>
          <w:rFonts w:cs="Calibri"/>
        </w:rPr>
        <w:t>；</w:t>
      </w:r>
      <w:r>
        <w:rPr>
          <w:rFonts w:cs="Calibri"/>
        </w:rPr>
        <w:t>Risk = Extreme 4645 / High 2498 / Medium 1732 / Low 952</w:t>
      </w:r>
      <w:r>
        <w:rPr>
          <w:rFonts w:cs="Calibri"/>
        </w:rPr>
        <w:t>；</w:t>
      </w:r>
    </w:p>
    <w:p w14:paraId="3B25436A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全量门控验证：空头族</w:t>
      </w:r>
      <w:r>
        <w:rPr>
          <w:rFonts w:cs="Calibri"/>
        </w:rPr>
        <w:t xml:space="preserve"> BUY/ADD = 0</w:t>
      </w:r>
      <w:r>
        <w:rPr>
          <w:rFonts w:cs="Calibri"/>
        </w:rPr>
        <w:t>、多头族</w:t>
      </w:r>
      <w:r>
        <w:rPr>
          <w:rFonts w:cs="Calibri"/>
        </w:rPr>
        <w:t xml:space="preserve"> EXIT = 0</w:t>
      </w:r>
      <w:r>
        <w:rPr>
          <w:rFonts w:cs="Calibri"/>
        </w:rPr>
        <w:t>；</w:t>
      </w:r>
    </w:p>
    <w:p w14:paraId="1F97FAC6" w14:textId="77777777" w:rsidR="00EF373C" w:rsidRDefault="00D51DE7">
      <w:pPr>
        <w:spacing w:after="60"/>
        <w:ind w:left="283" w:hanging="283"/>
      </w:pPr>
      <w:r>
        <w:rPr>
          <w:rFonts w:cs="Calibri"/>
        </w:rPr>
        <w:lastRenderedPageBreak/>
        <w:t xml:space="preserve">• 00700 </w:t>
      </w:r>
      <w:r>
        <w:rPr>
          <w:rFonts w:cs="Calibri"/>
        </w:rPr>
        <w:t>最新（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 → EXIT / risk=Extreme / position 0%</w:t>
      </w:r>
      <w:r>
        <w:rPr>
          <w:rFonts w:cs="Calibri"/>
        </w:rPr>
        <w:t>，</w:t>
      </w:r>
      <w:r>
        <w:rPr>
          <w:rFonts w:cs="Calibri"/>
        </w:rPr>
        <w:t xml:space="preserve">DSS JSON </w:t>
      </w:r>
      <w:r>
        <w:rPr>
          <w:rFonts w:cs="Calibri"/>
        </w:rPr>
        <w:t>与</w:t>
      </w:r>
      <w:r>
        <w:rPr>
          <w:rFonts w:cs="Calibri"/>
        </w:rPr>
        <w:t xml:space="preserve"> MD </w:t>
      </w:r>
      <w:r>
        <w:rPr>
          <w:rFonts w:cs="Calibri"/>
        </w:rPr>
        <w:t>已生成；</w:t>
      </w:r>
    </w:p>
    <w:p w14:paraId="247C396D" w14:textId="77777777" w:rsidR="00EF373C" w:rsidRDefault="00D51DE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修复关键</w:t>
      </w:r>
      <w:r>
        <w:rPr>
          <w:rFonts w:cs="Calibri"/>
        </w:rPr>
        <w:t xml:space="preserve"> bug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decision_engine</w:t>
      </w:r>
      <w:r>
        <w:rPr>
          <w:rFonts w:cs="Calibri"/>
        </w:rPr>
        <w:t xml:space="preserve"> UPDATE </w:t>
      </w:r>
      <w:r>
        <w:rPr>
          <w:rFonts w:cs="Calibri"/>
        </w:rPr>
        <w:t>参数顺序错误（</w:t>
      </w:r>
      <w:r>
        <w:rPr>
          <w:rFonts w:cs="Calibri"/>
        </w:rPr>
        <w:t xml:space="preserve">stock_code/decision_date </w:t>
      </w:r>
      <w:r>
        <w:rPr>
          <w:rFonts w:cs="Calibri"/>
        </w:rPr>
        <w:t>与</w:t>
      </w:r>
      <w:r>
        <w:rPr>
          <w:rFonts w:cs="Calibri"/>
        </w:rPr>
        <w:t xml:space="preserve"> update_time </w:t>
      </w:r>
      <w:r>
        <w:rPr>
          <w:rFonts w:cs="Calibri"/>
        </w:rPr>
        <w:t>错位）导致</w:t>
      </w:r>
      <w:r>
        <w:rPr>
          <w:rFonts w:cs="Calibri"/>
        </w:rPr>
        <w:t xml:space="preserve"> WHERE </w:t>
      </w:r>
      <w:r>
        <w:rPr>
          <w:rFonts w:cs="Calibri"/>
        </w:rPr>
        <w:t>永不匹配，修正后写入正常。</w:t>
      </w:r>
    </w:p>
    <w:p w14:paraId="4CB3C69D" w14:textId="77777777" w:rsidR="00EF373C" w:rsidRDefault="00D51DE7">
      <w:pPr>
        <w:jc w:val="both"/>
      </w:pPr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前置说明）</w:t>
      </w:r>
      <w:r>
        <w:rPr>
          <w:rFonts w:cs="Calibri"/>
        </w:rPr>
        <w:t>：回测系统将基于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action </w:t>
      </w:r>
      <w:r>
        <w:rPr>
          <w:rFonts w:cs="Calibri"/>
        </w:rPr>
        <w:t>序列做防</w:t>
      </w:r>
      <w:r>
        <w:rPr>
          <w:rFonts w:cs="Calibri"/>
        </w:rPr>
        <w:t xml:space="preserve"> Look-ahead </w:t>
      </w:r>
      <w:r>
        <w:rPr>
          <w:rFonts w:cs="Calibri"/>
        </w:rPr>
        <w:t>切片回测，用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hk_idx_hist</w:t>
      </w:r>
      <w:r>
        <w:rPr>
          <w:rFonts w:cs="Calibri"/>
        </w:rPr>
        <w:t xml:space="preserve"> </w:t>
      </w:r>
      <w:r>
        <w:rPr>
          <w:rFonts w:cs="Calibri"/>
        </w:rPr>
        <w:t>分市场环境评估，并校准权重</w:t>
      </w:r>
      <w:r>
        <w:rPr>
          <w:rFonts w:cs="Calibri"/>
        </w:rPr>
        <w:t>/</w:t>
      </w:r>
      <w:r>
        <w:rPr>
          <w:rFonts w:cs="Calibri"/>
        </w:rPr>
        <w:t>阈值闭环。</w:t>
      </w:r>
    </w:p>
    <w:sectPr w:rsidR="00EF37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AEB4" w14:textId="77777777" w:rsidR="00D51DE7" w:rsidRDefault="00D51DE7" w:rsidP="00B24C33">
      <w:pPr>
        <w:spacing w:after="0" w:line="240" w:lineRule="auto"/>
      </w:pPr>
      <w:r>
        <w:separator/>
      </w:r>
    </w:p>
  </w:endnote>
  <w:endnote w:type="continuationSeparator" w:id="0">
    <w:p w14:paraId="11464C5F" w14:textId="77777777" w:rsidR="00D51DE7" w:rsidRDefault="00D51DE7" w:rsidP="00B2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DFEB" w14:textId="77777777" w:rsidR="00D51DE7" w:rsidRDefault="00D51DE7" w:rsidP="00B24C33">
      <w:pPr>
        <w:spacing w:after="0" w:line="240" w:lineRule="auto"/>
      </w:pPr>
      <w:r>
        <w:separator/>
      </w:r>
    </w:p>
  </w:footnote>
  <w:footnote w:type="continuationSeparator" w:id="0">
    <w:p w14:paraId="5C93C5B7" w14:textId="77777777" w:rsidR="00D51DE7" w:rsidRDefault="00D51DE7" w:rsidP="00B24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186495">
    <w:abstractNumId w:val="8"/>
  </w:num>
  <w:num w:numId="2" w16cid:durableId="1555191125">
    <w:abstractNumId w:val="6"/>
  </w:num>
  <w:num w:numId="3" w16cid:durableId="1151752065">
    <w:abstractNumId w:val="5"/>
  </w:num>
  <w:num w:numId="4" w16cid:durableId="908923575">
    <w:abstractNumId w:val="4"/>
  </w:num>
  <w:num w:numId="5" w16cid:durableId="578321961">
    <w:abstractNumId w:val="7"/>
  </w:num>
  <w:num w:numId="6" w16cid:durableId="129368824">
    <w:abstractNumId w:val="3"/>
  </w:num>
  <w:num w:numId="7" w16cid:durableId="1668821226">
    <w:abstractNumId w:val="2"/>
  </w:num>
  <w:num w:numId="8" w16cid:durableId="260068171">
    <w:abstractNumId w:val="1"/>
  </w:num>
  <w:num w:numId="9" w16cid:durableId="15264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4C33"/>
    <w:rsid w:val="00B47730"/>
    <w:rsid w:val="00CA1711"/>
    <w:rsid w:val="00CB0664"/>
    <w:rsid w:val="00D51DE7"/>
    <w:rsid w:val="00EF3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3E76FF"/>
  <w14:defaultImageDpi w14:val="300"/>
  <w15:docId w15:val="{DD3E6BE6-E83E-4BDE-BAB9-077F0C54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24C3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24C33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B24C33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B24C3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4C3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4C3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4C3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4C3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4C3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4C3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2026-08-20T05:38:00Z</dcterms:modified>
  <cp:category/>
</cp:coreProperties>
</file>