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65009" w14:textId="77777777" w:rsidR="00D26BA7" w:rsidRDefault="002E2338">
      <w:pPr>
        <w:jc w:val="center"/>
      </w:pPr>
      <w:r>
        <w:rPr>
          <w:rFonts w:ascii="Microsoft YaHei" w:hAnsi="Microsoft YaHei"/>
          <w:b/>
          <w:sz w:val="56"/>
        </w:rPr>
        <w:t>QCFP-MTF_P0_</w:t>
      </w:r>
      <w:r>
        <w:rPr>
          <w:rFonts w:ascii="Microsoft YaHei" w:hAnsi="Microsoft YaHei"/>
          <w:b/>
          <w:sz w:val="56"/>
        </w:rPr>
        <w:t>使用手册</w:t>
      </w:r>
    </w:p>
    <w:p w14:paraId="77E92057" w14:textId="77777777" w:rsidR="00D26BA7" w:rsidRDefault="002E2338">
      <w:r>
        <w:br w:type="page"/>
      </w:r>
    </w:p>
    <w:p w14:paraId="458A96DA" w14:textId="77777777" w:rsidR="00D26BA7" w:rsidRPr="00906EBE" w:rsidRDefault="002E2338" w:rsidP="00906EBE">
      <w:pPr>
        <w:pStyle w:val="TOCHeading"/>
        <w:jc w:val="center"/>
        <w:rPr>
          <w:rFonts w:ascii="Microsoft YaHei" w:hAnsi="Microsoft YaHei"/>
          <w:sz w:val="36"/>
        </w:rPr>
      </w:pPr>
      <w:r w:rsidRPr="00906EBE">
        <w:rPr>
          <w:rFonts w:ascii="Microsoft YaHei" w:hAnsi="Microsoft YaHei" w:cs="Microsoft YaHei"/>
          <w:sz w:val="36"/>
        </w:rPr>
        <w:lastRenderedPageBreak/>
        <w:t>目录</w:t>
      </w:r>
    </w:p>
    <w:p w14:paraId="3D46D373" w14:textId="78C314F1" w:rsidR="00906EBE" w:rsidRDefault="002E2338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125399" w:history="1">
        <w:r w:rsidR="00906EBE" w:rsidRPr="00A946B0">
          <w:rPr>
            <w:rStyle w:val="Hyperlink"/>
            <w:rFonts w:ascii="Arial" w:hAnsi="Arial"/>
            <w:noProof/>
          </w:rPr>
          <w:t xml:space="preserve">QCFP-MTF P0 </w:t>
        </w:r>
        <w:r w:rsidR="00906EBE" w:rsidRPr="00A946B0">
          <w:rPr>
            <w:rStyle w:val="Hyperlink"/>
            <w:rFonts w:ascii="Arial" w:hAnsi="Arial"/>
            <w:noProof/>
          </w:rPr>
          <w:t>用户使用手册（含实例）</w:t>
        </w:r>
        <w:r w:rsidR="00906EBE">
          <w:rPr>
            <w:noProof/>
            <w:webHidden/>
          </w:rPr>
          <w:tab/>
        </w:r>
        <w:r w:rsidR="00906EBE">
          <w:rPr>
            <w:noProof/>
            <w:webHidden/>
          </w:rPr>
          <w:fldChar w:fldCharType="begin"/>
        </w:r>
        <w:r w:rsidR="00906EBE">
          <w:rPr>
            <w:noProof/>
            <w:webHidden/>
          </w:rPr>
          <w:instrText xml:space="preserve"> PAGEREF _Toc238125399 \h </w:instrText>
        </w:r>
        <w:r w:rsidR="00906EBE">
          <w:rPr>
            <w:noProof/>
            <w:webHidden/>
          </w:rPr>
        </w:r>
        <w:r w:rsidR="00906EBE">
          <w:rPr>
            <w:noProof/>
            <w:webHidden/>
          </w:rPr>
          <w:fldChar w:fldCharType="separate"/>
        </w:r>
        <w:r w:rsidR="00906EBE">
          <w:rPr>
            <w:noProof/>
            <w:webHidden/>
          </w:rPr>
          <w:t>3</w:t>
        </w:r>
        <w:r w:rsidR="00906EBE">
          <w:rPr>
            <w:noProof/>
            <w:webHidden/>
          </w:rPr>
          <w:fldChar w:fldCharType="end"/>
        </w:r>
      </w:hyperlink>
    </w:p>
    <w:p w14:paraId="612AB798" w14:textId="0ACAA904" w:rsidR="00906EBE" w:rsidRDefault="00906EBE">
      <w:pPr>
        <w:pStyle w:val="TOC2"/>
        <w:tabs>
          <w:tab w:val="right" w:leader="dot" w:pos="9350"/>
        </w:tabs>
        <w:rPr>
          <w:noProof/>
        </w:rPr>
      </w:pPr>
      <w:hyperlink w:anchor="_Toc238125400" w:history="1">
        <w:r w:rsidRPr="00A946B0">
          <w:rPr>
            <w:rStyle w:val="Hyperlink"/>
            <w:rFonts w:ascii="Arial" w:hAnsi="Arial"/>
            <w:noProof/>
          </w:rPr>
          <w:t>一、环境准备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D233BC" w14:textId="1930721E" w:rsidR="00906EBE" w:rsidRDefault="00906EBE">
      <w:pPr>
        <w:pStyle w:val="TOC2"/>
        <w:tabs>
          <w:tab w:val="right" w:leader="dot" w:pos="9350"/>
        </w:tabs>
        <w:rPr>
          <w:noProof/>
        </w:rPr>
      </w:pPr>
      <w:hyperlink w:anchor="_Toc238125401" w:history="1">
        <w:r w:rsidRPr="00A946B0">
          <w:rPr>
            <w:rStyle w:val="Hyperlink"/>
            <w:rFonts w:ascii="Arial" w:hAnsi="Arial"/>
            <w:noProof/>
          </w:rPr>
          <w:t>二、实例</w:t>
        </w:r>
        <w:r w:rsidRPr="00A946B0">
          <w:rPr>
            <w:rStyle w:val="Hyperlink"/>
            <w:rFonts w:ascii="Arial" w:hAnsi="Arial"/>
            <w:noProof/>
          </w:rPr>
          <w:t xml:space="preserve"> 1</w:t>
        </w:r>
        <w:r w:rsidRPr="00A946B0">
          <w:rPr>
            <w:rStyle w:val="Hyperlink"/>
            <w:rFonts w:ascii="Arial" w:hAnsi="Arial"/>
            <w:noProof/>
          </w:rPr>
          <w:t>：完整跑一遍</w:t>
        </w:r>
        <w:r w:rsidRPr="00A946B0">
          <w:rPr>
            <w:rStyle w:val="Hyperlink"/>
            <w:rFonts w:ascii="Arial" w:hAnsi="Arial"/>
            <w:noProof/>
          </w:rPr>
          <w:t xml:space="preserve"> P0 </w:t>
        </w:r>
        <w:r w:rsidRPr="00A946B0">
          <w:rPr>
            <w:rStyle w:val="Hyperlink"/>
            <w:rFonts w:ascii="Arial" w:hAnsi="Arial"/>
            <w:noProof/>
          </w:rPr>
          <w:t>工作流（最常用）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1179442" w14:textId="16366958" w:rsidR="00906EBE" w:rsidRDefault="00906EBE">
      <w:pPr>
        <w:pStyle w:val="TOC2"/>
        <w:tabs>
          <w:tab w:val="right" w:leader="dot" w:pos="9350"/>
        </w:tabs>
        <w:rPr>
          <w:noProof/>
        </w:rPr>
      </w:pPr>
      <w:hyperlink w:anchor="_Toc238125402" w:history="1">
        <w:r w:rsidRPr="00A946B0">
          <w:rPr>
            <w:rStyle w:val="Hyperlink"/>
            <w:rFonts w:ascii="Arial" w:hAnsi="Arial"/>
            <w:noProof/>
          </w:rPr>
          <w:t>三、实例</w:t>
        </w:r>
        <w:r w:rsidRPr="00A946B0">
          <w:rPr>
            <w:rStyle w:val="Hyperlink"/>
            <w:rFonts w:ascii="Arial" w:hAnsi="Arial"/>
            <w:noProof/>
          </w:rPr>
          <w:t xml:space="preserve"> 2</w:t>
        </w:r>
        <w:r w:rsidRPr="00A946B0">
          <w:rPr>
            <w:rStyle w:val="Hyperlink"/>
            <w:rFonts w:ascii="Arial" w:hAnsi="Arial"/>
            <w:noProof/>
          </w:rPr>
          <w:t>：只看某只股票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9F5D1A" w14:textId="4029BB6E" w:rsidR="00906EBE" w:rsidRDefault="00906EBE">
      <w:pPr>
        <w:pStyle w:val="TOC2"/>
        <w:tabs>
          <w:tab w:val="right" w:leader="dot" w:pos="9350"/>
        </w:tabs>
        <w:rPr>
          <w:noProof/>
        </w:rPr>
      </w:pPr>
      <w:hyperlink w:anchor="_Toc238125403" w:history="1">
        <w:r w:rsidRPr="00A946B0">
          <w:rPr>
            <w:rStyle w:val="Hyperlink"/>
            <w:rFonts w:ascii="Arial" w:hAnsi="Arial"/>
            <w:noProof/>
          </w:rPr>
          <w:t>四、实例</w:t>
        </w:r>
        <w:r w:rsidRPr="00A946B0">
          <w:rPr>
            <w:rStyle w:val="Hyperlink"/>
            <w:rFonts w:ascii="Arial" w:hAnsi="Arial"/>
            <w:noProof/>
          </w:rPr>
          <w:t xml:space="preserve"> 3</w:t>
        </w:r>
        <w:r w:rsidRPr="00A946B0">
          <w:rPr>
            <w:rStyle w:val="Hyperlink"/>
            <w:rFonts w:ascii="Arial" w:hAnsi="Arial"/>
            <w:noProof/>
          </w:rPr>
          <w:t>：只执行单个步骤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CC37FF8" w14:textId="025014A7" w:rsidR="00906EBE" w:rsidRDefault="00906EBE">
      <w:pPr>
        <w:pStyle w:val="TOC2"/>
        <w:tabs>
          <w:tab w:val="right" w:leader="dot" w:pos="9350"/>
        </w:tabs>
        <w:rPr>
          <w:noProof/>
        </w:rPr>
      </w:pPr>
      <w:hyperlink w:anchor="_Toc238125404" w:history="1">
        <w:r w:rsidRPr="00A946B0">
          <w:rPr>
            <w:rStyle w:val="Hyperlink"/>
            <w:rFonts w:ascii="Arial" w:hAnsi="Arial"/>
            <w:noProof/>
          </w:rPr>
          <w:t>五、实例</w:t>
        </w:r>
        <w:r w:rsidRPr="00A946B0">
          <w:rPr>
            <w:rStyle w:val="Hyperlink"/>
            <w:rFonts w:ascii="Arial" w:hAnsi="Arial"/>
            <w:noProof/>
          </w:rPr>
          <w:t xml:space="preserve"> 4</w:t>
        </w:r>
        <w:r w:rsidRPr="00A946B0">
          <w:rPr>
            <w:rStyle w:val="Hyperlink"/>
            <w:rFonts w:ascii="Arial" w:hAnsi="Arial"/>
            <w:noProof/>
          </w:rPr>
          <w:t>：查看输出报告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311188D" w14:textId="6B2F3853" w:rsidR="00906EBE" w:rsidRDefault="00906EBE">
      <w:pPr>
        <w:pStyle w:val="TOC2"/>
        <w:tabs>
          <w:tab w:val="right" w:leader="dot" w:pos="9350"/>
        </w:tabs>
        <w:rPr>
          <w:noProof/>
        </w:rPr>
      </w:pPr>
      <w:hyperlink w:anchor="_Toc238125405" w:history="1">
        <w:r w:rsidRPr="00A946B0">
          <w:rPr>
            <w:rStyle w:val="Hyperlink"/>
            <w:rFonts w:ascii="Arial" w:hAnsi="Arial"/>
            <w:noProof/>
          </w:rPr>
          <w:t>六、实例</w:t>
        </w:r>
        <w:r w:rsidRPr="00A946B0">
          <w:rPr>
            <w:rStyle w:val="Hyperlink"/>
            <w:rFonts w:ascii="Arial" w:hAnsi="Arial"/>
            <w:noProof/>
          </w:rPr>
          <w:t xml:space="preserve"> 5</w:t>
        </w:r>
        <w:r w:rsidRPr="00A946B0">
          <w:rPr>
            <w:rStyle w:val="Hyperlink"/>
            <w:rFonts w:ascii="Arial" w:hAnsi="Arial"/>
            <w:noProof/>
          </w:rPr>
          <w:t>：数据库查询验证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E78954" w14:textId="01D1315F" w:rsidR="00906EBE" w:rsidRDefault="00906EBE">
      <w:pPr>
        <w:pStyle w:val="TOC2"/>
        <w:tabs>
          <w:tab w:val="right" w:leader="dot" w:pos="9350"/>
        </w:tabs>
        <w:rPr>
          <w:noProof/>
        </w:rPr>
      </w:pPr>
      <w:hyperlink w:anchor="_Toc238125406" w:history="1">
        <w:r w:rsidRPr="00A946B0">
          <w:rPr>
            <w:rStyle w:val="Hyperlink"/>
            <w:rFonts w:ascii="Arial" w:hAnsi="Arial"/>
            <w:noProof/>
          </w:rPr>
          <w:t>七、实例</w:t>
        </w:r>
        <w:r w:rsidRPr="00A946B0">
          <w:rPr>
            <w:rStyle w:val="Hyperlink"/>
            <w:rFonts w:ascii="Arial" w:hAnsi="Arial"/>
            <w:noProof/>
          </w:rPr>
          <w:t xml:space="preserve"> 6</w:t>
        </w:r>
        <w:r w:rsidRPr="00A946B0">
          <w:rPr>
            <w:rStyle w:val="Hyperlink"/>
            <w:rFonts w:ascii="Arial" w:hAnsi="Arial"/>
            <w:noProof/>
          </w:rPr>
          <w:t>：运行测试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A8C2684" w14:textId="5F35BADA" w:rsidR="00906EBE" w:rsidRDefault="00906EBE">
      <w:pPr>
        <w:pStyle w:val="TOC2"/>
        <w:tabs>
          <w:tab w:val="right" w:leader="dot" w:pos="9350"/>
        </w:tabs>
        <w:rPr>
          <w:noProof/>
        </w:rPr>
      </w:pPr>
      <w:hyperlink w:anchor="_Toc238125407" w:history="1">
        <w:r w:rsidRPr="00A946B0">
          <w:rPr>
            <w:rStyle w:val="Hyperlink"/>
            <w:rFonts w:ascii="Arial" w:hAnsi="Arial"/>
            <w:noProof/>
          </w:rPr>
          <w:t>八、实例</w:t>
        </w:r>
        <w:r w:rsidRPr="00A946B0">
          <w:rPr>
            <w:rStyle w:val="Hyperlink"/>
            <w:rFonts w:ascii="Arial" w:hAnsi="Arial"/>
            <w:noProof/>
          </w:rPr>
          <w:t xml:space="preserve"> 7</w:t>
        </w:r>
        <w:r w:rsidRPr="00A946B0">
          <w:rPr>
            <w:rStyle w:val="Hyperlink"/>
            <w:rFonts w:ascii="Arial" w:hAnsi="Arial"/>
            <w:noProof/>
          </w:rPr>
          <w:t>：在</w:t>
        </w:r>
        <w:r w:rsidRPr="00A946B0">
          <w:rPr>
            <w:rStyle w:val="Hyperlink"/>
            <w:rFonts w:ascii="Arial" w:hAnsi="Arial"/>
            <w:noProof/>
          </w:rPr>
          <w:t xml:space="preserve"> Python </w:t>
        </w:r>
        <w:r w:rsidRPr="00A946B0">
          <w:rPr>
            <w:rStyle w:val="Hyperlink"/>
            <w:rFonts w:ascii="Arial" w:hAnsi="Arial"/>
            <w:noProof/>
          </w:rPr>
          <w:t>里直接调用模块（二次开发）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DAE8F56" w14:textId="71405EA0" w:rsidR="00906EBE" w:rsidRDefault="00906EBE">
      <w:pPr>
        <w:pStyle w:val="TOC2"/>
        <w:tabs>
          <w:tab w:val="right" w:leader="dot" w:pos="9350"/>
        </w:tabs>
        <w:rPr>
          <w:noProof/>
        </w:rPr>
      </w:pPr>
      <w:hyperlink w:anchor="_Toc238125408" w:history="1">
        <w:r w:rsidRPr="00A946B0">
          <w:rPr>
            <w:rStyle w:val="Hyperlink"/>
            <w:rFonts w:ascii="Arial" w:hAnsi="Arial"/>
            <w:noProof/>
          </w:rPr>
          <w:t>九、实例</w:t>
        </w:r>
        <w:r w:rsidRPr="00A946B0">
          <w:rPr>
            <w:rStyle w:val="Hyperlink"/>
            <w:rFonts w:ascii="Arial" w:hAnsi="Arial"/>
            <w:noProof/>
          </w:rPr>
          <w:t xml:space="preserve"> 8</w:t>
        </w:r>
        <w:r w:rsidRPr="00A946B0">
          <w:rPr>
            <w:rStyle w:val="Hyperlink"/>
            <w:rFonts w:ascii="Arial" w:hAnsi="Arial"/>
            <w:noProof/>
          </w:rPr>
          <w:t>：修改表结构后重新生成数据字典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BDB9F8" w14:textId="03BCF47F" w:rsidR="00906EBE" w:rsidRDefault="00906EBE">
      <w:pPr>
        <w:pStyle w:val="TOC2"/>
        <w:tabs>
          <w:tab w:val="right" w:leader="dot" w:pos="9350"/>
        </w:tabs>
        <w:rPr>
          <w:noProof/>
        </w:rPr>
      </w:pPr>
      <w:hyperlink w:anchor="_Toc238125409" w:history="1">
        <w:r w:rsidRPr="00A946B0">
          <w:rPr>
            <w:rStyle w:val="Hyperlink"/>
            <w:rFonts w:ascii="Arial" w:hAnsi="Arial"/>
            <w:noProof/>
          </w:rPr>
          <w:t>十、实例</w:t>
        </w:r>
        <w:r w:rsidRPr="00A946B0">
          <w:rPr>
            <w:rStyle w:val="Hyperlink"/>
            <w:rFonts w:ascii="Arial" w:hAnsi="Arial"/>
            <w:noProof/>
          </w:rPr>
          <w:t xml:space="preserve"> 9</w:t>
        </w:r>
        <w:r w:rsidRPr="00A946B0">
          <w:rPr>
            <w:rStyle w:val="Hyperlink"/>
            <w:rFonts w:ascii="Arial" w:hAnsi="Arial"/>
            <w:noProof/>
          </w:rPr>
          <w:t>：日常维护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594564D" w14:textId="2665C1CA" w:rsidR="00906EBE" w:rsidRDefault="00906EBE">
      <w:pPr>
        <w:pStyle w:val="TOC2"/>
        <w:tabs>
          <w:tab w:val="right" w:leader="dot" w:pos="9350"/>
        </w:tabs>
        <w:rPr>
          <w:noProof/>
        </w:rPr>
      </w:pPr>
      <w:hyperlink w:anchor="_Toc238125410" w:history="1">
        <w:r w:rsidRPr="00A946B0">
          <w:rPr>
            <w:rStyle w:val="Hyperlink"/>
            <w:rFonts w:ascii="Arial" w:hAnsi="Arial"/>
            <w:noProof/>
          </w:rPr>
          <w:t>十一、常见问题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BFC7CD" w14:textId="1F321F24" w:rsidR="00906EBE" w:rsidRDefault="00906EBE">
      <w:pPr>
        <w:pStyle w:val="TOC2"/>
        <w:tabs>
          <w:tab w:val="right" w:leader="dot" w:pos="9350"/>
        </w:tabs>
        <w:rPr>
          <w:noProof/>
        </w:rPr>
      </w:pPr>
      <w:hyperlink w:anchor="_Toc238125411" w:history="1">
        <w:r w:rsidRPr="00A946B0">
          <w:rPr>
            <w:rStyle w:val="Hyperlink"/>
            <w:rFonts w:ascii="Arial" w:hAnsi="Arial"/>
            <w:noProof/>
          </w:rPr>
          <w:t>十二、参数说明汇总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0496BA8" w14:textId="1660D8D2" w:rsidR="00D26BA7" w:rsidRDefault="002E2338">
      <w:pPr>
        <w:pStyle w:val="TOC21"/>
        <w:tabs>
          <w:tab w:val="right" w:leader="dot" w:pos="9360"/>
        </w:tabs>
      </w:pPr>
      <w:r>
        <w:fldChar w:fldCharType="end"/>
      </w:r>
    </w:p>
    <w:p w14:paraId="5BB3D070" w14:textId="77777777" w:rsidR="00D26BA7" w:rsidRDefault="002E2338">
      <w:r>
        <w:br w:type="page"/>
      </w:r>
    </w:p>
    <w:p w14:paraId="1C5052AC" w14:textId="77777777" w:rsidR="00D26BA7" w:rsidRDefault="002E2338">
      <w:pPr>
        <w:pStyle w:val="Heading1"/>
        <w:rPr>
          <w:lang w:eastAsia="zh-CN"/>
        </w:rPr>
      </w:pPr>
      <w:bookmarkStart w:id="0" w:name="_Toc238125399"/>
      <w:r>
        <w:rPr>
          <w:rFonts w:ascii="Arial" w:eastAsia="Microsoft YaHei" w:hAnsi="Arial" w:cs="Arial"/>
          <w:lang w:eastAsia="zh-CN"/>
        </w:rPr>
        <w:lastRenderedPageBreak/>
        <w:t xml:space="preserve">QCFP-MTF P0 </w:t>
      </w:r>
      <w:r>
        <w:rPr>
          <w:rFonts w:ascii="Arial" w:eastAsia="Microsoft YaHei" w:hAnsi="Arial" w:cs="Arial"/>
          <w:lang w:eastAsia="zh-CN"/>
        </w:rPr>
        <w:t>用户使用手册（含实例）</w:t>
      </w:r>
      <w:bookmarkEnd w:id="0"/>
    </w:p>
    <w:p w14:paraId="50805F3C" w14:textId="77777777" w:rsidR="00D26BA7" w:rsidRDefault="002E2338">
      <w:pPr>
        <w:ind w:left="567"/>
      </w:pPr>
      <w:r>
        <w:rPr>
          <w:rFonts w:cs="Calibri"/>
          <w:i/>
        </w:rPr>
        <w:t>适用版本：</w:t>
      </w:r>
      <w:r>
        <w:rPr>
          <w:rFonts w:cs="Calibri"/>
          <w:i/>
        </w:rPr>
        <w:t xml:space="preserve">QCFP-MTF-2.1.1 / P0 </w:t>
      </w:r>
      <w:r>
        <w:rPr>
          <w:rFonts w:cs="Calibri"/>
          <w:i/>
        </w:rPr>
        <w:t>阶段</w:t>
      </w:r>
      <w:r>
        <w:rPr>
          <w:i/>
        </w:rPr>
        <w:br/>
      </w:r>
      <w:r>
        <w:rPr>
          <w:rFonts w:cs="Calibri"/>
          <w:i/>
        </w:rPr>
        <w:t>环境：</w:t>
      </w:r>
      <w:r>
        <w:rPr>
          <w:rFonts w:cs="Calibri"/>
          <w:i/>
        </w:rPr>
        <w:t xml:space="preserve">Windows + </w:t>
      </w:r>
      <w:r>
        <w:rPr>
          <w:rFonts w:cs="Calibri"/>
          <w:i/>
        </w:rPr>
        <w:t>项目虚拟环境</w:t>
      </w:r>
      <w:r>
        <w:rPr>
          <w:rFonts w:cs="Calibri"/>
          <w:i/>
        </w:rPr>
        <w:t xml:space="preserve"> </w:t>
      </w:r>
      <w:r>
        <w:rPr>
          <w:rFonts w:ascii="Consolas" w:eastAsia="Consolas" w:hAnsi="Consolas" w:cs="Consolas"/>
          <w:i/>
          <w:color w:val="800000"/>
          <w:sz w:val="20"/>
        </w:rPr>
        <w:t>.venv</w:t>
      </w:r>
      <w:r>
        <w:rPr>
          <w:rFonts w:cs="Calibri"/>
          <w:i/>
        </w:rPr>
        <w:t>（</w:t>
      </w:r>
      <w:r>
        <w:rPr>
          <w:rFonts w:cs="Calibri"/>
          <w:i/>
        </w:rPr>
        <w:t>Python 3.13</w:t>
      </w:r>
      <w:r>
        <w:rPr>
          <w:rFonts w:cs="Calibri"/>
          <w:i/>
        </w:rPr>
        <w:t>）</w:t>
      </w:r>
      <w:r>
        <w:rPr>
          <w:i/>
        </w:rPr>
        <w:br/>
      </w:r>
      <w:r>
        <w:rPr>
          <w:rFonts w:cs="Calibri"/>
          <w:i/>
        </w:rPr>
        <w:t>所有命令默认在项目根目录</w:t>
      </w:r>
      <w:r>
        <w:rPr>
          <w:rFonts w:cs="Calibri"/>
          <w:i/>
        </w:rPr>
        <w:t xml:space="preserve"> </w:t>
      </w:r>
      <w:r>
        <w:rPr>
          <w:rFonts w:ascii="Consolas" w:eastAsia="Consolas" w:hAnsi="Consolas" w:cs="Consolas"/>
          <w:i/>
          <w:color w:val="800000"/>
          <w:sz w:val="20"/>
        </w:rPr>
        <w:t>C:\Users\Quansheng\Documents\projects\TA_Workflow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执行</w:t>
      </w:r>
    </w:p>
    <w:p w14:paraId="67D256F6" w14:textId="77777777" w:rsidR="00D26BA7" w:rsidRDefault="002E2338">
      <w:pPr>
        <w:pStyle w:val="Heading2"/>
      </w:pPr>
      <w:bookmarkStart w:id="1" w:name="_Toc238125400"/>
      <w:r>
        <w:rPr>
          <w:rFonts w:ascii="Arial" w:eastAsia="Microsoft YaHei" w:hAnsi="Arial" w:cs="Arial"/>
        </w:rPr>
        <w:t>一、环境准备</w:t>
      </w:r>
      <w:bookmarkEnd w:id="1"/>
    </w:p>
    <w:p w14:paraId="0B5F173A" w14:textId="77777777" w:rsidR="00D26BA7" w:rsidRDefault="002E233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# 1. 进入项目根目录</w:t>
      </w:r>
      <w:r>
        <w:rPr>
          <w:rFonts w:ascii="Consolas" w:eastAsia="Consolas" w:hAnsi="Consolas" w:cs="Consolas"/>
          <w:sz w:val="20"/>
        </w:rPr>
        <w:br/>
        <w:t>cd C:\Users\Quansheng\Documents\projects\TA_Workflow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# 2. 中文乱码时先设置 UTF-8（建议每次运行前执行）</w:t>
      </w:r>
      <w:r>
        <w:rPr>
          <w:rFonts w:ascii="Consolas" w:eastAsia="Consolas" w:hAnsi="Consolas" w:cs="Consolas"/>
          <w:sz w:val="20"/>
        </w:rPr>
        <w:br/>
        <w:t>$env:PYTHONIOENCODING="utf-8"</w:t>
      </w:r>
      <w:r>
        <w:rPr>
          <w:rFonts w:ascii="Consolas" w:eastAsia="Consolas" w:hAnsi="Consolas" w:cs="Consolas"/>
          <w:sz w:val="20"/>
        </w:rPr>
        <w:br/>
        <w:t>$env:PYTHONUTF8="1"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# 3. 验证环境</w:t>
      </w:r>
      <w:r>
        <w:rPr>
          <w:rFonts w:ascii="Consolas" w:eastAsia="Consolas" w:hAnsi="Consolas" w:cs="Consolas"/>
          <w:sz w:val="20"/>
        </w:rPr>
        <w:br/>
        <w:t>.venv\Scripts\python.exe --version</w:t>
      </w:r>
      <w:r>
        <w:rPr>
          <w:rFonts w:ascii="Consolas" w:eastAsia="Consolas" w:hAnsi="Consolas" w:cs="Consolas"/>
          <w:sz w:val="20"/>
        </w:rPr>
        <w:br/>
      </w:r>
    </w:p>
    <w:p w14:paraId="5A0AC936" w14:textId="77777777" w:rsidR="00D26BA7" w:rsidRDefault="00D26BA7">
      <w:pPr>
        <w:pBdr>
          <w:bottom w:val="single" w:sz="6" w:space="1" w:color="auto"/>
        </w:pBdr>
      </w:pPr>
    </w:p>
    <w:p w14:paraId="6AD5FED9" w14:textId="77777777" w:rsidR="00D26BA7" w:rsidRDefault="002E2338">
      <w:pPr>
        <w:pStyle w:val="Heading2"/>
        <w:rPr>
          <w:lang w:eastAsia="zh-CN"/>
        </w:rPr>
      </w:pPr>
      <w:bookmarkStart w:id="2" w:name="_Toc238125401"/>
      <w:r>
        <w:rPr>
          <w:rFonts w:ascii="Arial" w:eastAsia="Microsoft YaHei" w:hAnsi="Arial" w:cs="Arial"/>
          <w:lang w:eastAsia="zh-CN"/>
        </w:rPr>
        <w:t>二、实例</w:t>
      </w:r>
      <w:r>
        <w:rPr>
          <w:rFonts w:ascii="Arial" w:eastAsia="Microsoft YaHei" w:hAnsi="Arial" w:cs="Arial"/>
          <w:lang w:eastAsia="zh-CN"/>
        </w:rPr>
        <w:t xml:space="preserve"> 1</w:t>
      </w:r>
      <w:r>
        <w:rPr>
          <w:rFonts w:ascii="Arial" w:eastAsia="Microsoft YaHei" w:hAnsi="Arial" w:cs="Arial"/>
          <w:lang w:eastAsia="zh-CN"/>
        </w:rPr>
        <w:t>：完整跑一遍</w:t>
      </w:r>
      <w:r>
        <w:rPr>
          <w:rFonts w:ascii="Arial" w:eastAsia="Microsoft YaHei" w:hAnsi="Arial" w:cs="Arial"/>
          <w:lang w:eastAsia="zh-CN"/>
        </w:rPr>
        <w:t xml:space="preserve"> P0 </w:t>
      </w:r>
      <w:r>
        <w:rPr>
          <w:rFonts w:ascii="Arial" w:eastAsia="Microsoft YaHei" w:hAnsi="Arial" w:cs="Arial"/>
          <w:lang w:eastAsia="zh-CN"/>
        </w:rPr>
        <w:t>工作流（最常用）</w:t>
      </w:r>
      <w:bookmarkEnd w:id="2"/>
    </w:p>
    <w:p w14:paraId="2E9EA9B1" w14:textId="77777777" w:rsidR="00D26BA7" w:rsidRDefault="002E233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.venv\Scripts\python.exe run_QCFP_MTF_workflow.py</w:t>
      </w:r>
      <w:r>
        <w:rPr>
          <w:rFonts w:ascii="Consolas" w:eastAsia="Consolas" w:hAnsi="Consolas" w:cs="Consolas"/>
          <w:sz w:val="20"/>
        </w:rPr>
        <w:br/>
      </w:r>
    </w:p>
    <w:p w14:paraId="17E0C3A5" w14:textId="77777777" w:rsidR="00D26BA7" w:rsidRDefault="002E2338">
      <w:pPr>
        <w:jc w:val="both"/>
        <w:rPr>
          <w:lang w:eastAsia="zh-CN"/>
        </w:rPr>
      </w:pPr>
      <w:r>
        <w:rPr>
          <w:rFonts w:cs="Calibri"/>
          <w:lang w:eastAsia="zh-CN"/>
        </w:rPr>
        <w:t>依次执行</w:t>
      </w:r>
      <w:r>
        <w:rPr>
          <w:rFonts w:cs="Calibri"/>
          <w:lang w:eastAsia="zh-CN"/>
        </w:rPr>
        <w:t xml:space="preserve"> 3 </w:t>
      </w:r>
      <w:r>
        <w:rPr>
          <w:rFonts w:cs="Calibri"/>
          <w:lang w:eastAsia="zh-CN"/>
        </w:rPr>
        <w:t>个步骤并打印结果：</w:t>
      </w:r>
    </w:p>
    <w:p w14:paraId="24BE4A57" w14:textId="77777777" w:rsidR="00D26BA7" w:rsidRDefault="002E233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开始运行 init_db.py → ✅ init_db.py 完成        （建 qcfp_* 表，幂等）</w:t>
      </w:r>
      <w:r>
        <w:rPr>
          <w:rFonts w:ascii="Consolas" w:eastAsia="Consolas" w:hAnsi="Consolas" w:cs="Consolas"/>
          <w:sz w:val="20"/>
        </w:rPr>
        <w:br/>
        <w:t>开始运行 audit_coverage.py → ✅ audit_coverage.py 完成  （数据覆盖度审计）</w:t>
      </w:r>
      <w:r>
        <w:rPr>
          <w:rFonts w:ascii="Consolas" w:eastAsia="Consolas" w:hAnsi="Consolas" w:cs="Consolas"/>
          <w:sz w:val="20"/>
        </w:rPr>
        <w:br/>
        <w:t>开始运行 check_data_quality.py → ✅ check_data_quality.py 完成  （A/B/C/D 质量检测）</w:t>
      </w:r>
      <w:r>
        <w:rPr>
          <w:rFonts w:ascii="Consolas" w:eastAsia="Consolas" w:hAnsi="Consolas" w:cs="Consolas"/>
          <w:sz w:val="20"/>
        </w:rPr>
        <w:br/>
        <w:t>QCFP-MTF P0 工作流全部完成 ✅</w:t>
      </w:r>
      <w:r>
        <w:rPr>
          <w:rFonts w:ascii="Consolas" w:eastAsia="Consolas" w:hAnsi="Consolas" w:cs="Consolas"/>
          <w:sz w:val="20"/>
        </w:rPr>
        <w:br/>
      </w:r>
    </w:p>
    <w:p w14:paraId="3336A454" w14:textId="77777777" w:rsidR="00D26BA7" w:rsidRDefault="002E2338">
      <w:r>
        <w:rPr>
          <w:rFonts w:cs="Calibri"/>
        </w:rPr>
        <w:t>全程约</w:t>
      </w:r>
      <w:r>
        <w:rPr>
          <w:rFonts w:cs="Calibri"/>
        </w:rPr>
        <w:t xml:space="preserve"> 30 </w:t>
      </w:r>
      <w:r>
        <w:rPr>
          <w:rFonts w:cs="Calibri"/>
        </w:rPr>
        <w:t>秒。日志写入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Log\run_qcfp_mtf_workflow.log</w:t>
      </w:r>
      <w:r>
        <w:rPr>
          <w:rFonts w:cs="Calibri"/>
        </w:rPr>
        <w:t>。</w:t>
      </w:r>
    </w:p>
    <w:p w14:paraId="524AF13F" w14:textId="77777777" w:rsidR="00D26BA7" w:rsidRDefault="002E2338">
      <w:pPr>
        <w:pStyle w:val="Heading2"/>
      </w:pPr>
      <w:bookmarkStart w:id="3" w:name="_Toc238125402"/>
      <w:r>
        <w:rPr>
          <w:rFonts w:ascii="Arial" w:eastAsia="Microsoft YaHei" w:hAnsi="Arial" w:cs="Arial"/>
        </w:rPr>
        <w:t>三、实例</w:t>
      </w:r>
      <w:r>
        <w:rPr>
          <w:rFonts w:ascii="Arial" w:eastAsia="Microsoft YaHei" w:hAnsi="Arial" w:cs="Arial"/>
        </w:rPr>
        <w:t xml:space="preserve"> 2</w:t>
      </w:r>
      <w:r>
        <w:rPr>
          <w:rFonts w:ascii="Arial" w:eastAsia="Microsoft YaHei" w:hAnsi="Arial" w:cs="Arial"/>
        </w:rPr>
        <w:t>：只看某只股票</w:t>
      </w:r>
      <w:bookmarkEnd w:id="3"/>
    </w:p>
    <w:p w14:paraId="2015E9B6" w14:textId="77777777" w:rsidR="00D26BA7" w:rsidRDefault="002E233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# 整条工作流只处理 00700（腾讯）</w:t>
      </w:r>
      <w:r>
        <w:rPr>
          <w:rFonts w:ascii="Consolas" w:eastAsia="Consolas" w:hAnsi="Consolas" w:cs="Consolas"/>
          <w:sz w:val="20"/>
        </w:rPr>
        <w:br/>
        <w:t>.venv\Scripts\python.exe run_QCFP_MTF_workflow.py --stock 00700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# 只跑质量检测，只看 00700</w:t>
      </w:r>
      <w:r>
        <w:rPr>
          <w:rFonts w:ascii="Consolas" w:eastAsia="Consolas" w:hAnsi="Consolas" w:cs="Consolas"/>
          <w:sz w:val="20"/>
        </w:rPr>
        <w:br/>
        <w:t>.venv\Scripts\python.exe Core\QCFP_MTF\scripts\check_data_quality.py --stock 00700</w:t>
      </w:r>
      <w:r>
        <w:rPr>
          <w:rFonts w:ascii="Consolas" w:eastAsia="Consolas" w:hAnsi="Consolas" w:cs="Consolas"/>
          <w:sz w:val="20"/>
        </w:rPr>
        <w:br/>
      </w:r>
    </w:p>
    <w:p w14:paraId="03B3AD35" w14:textId="77777777" w:rsidR="00D26BA7" w:rsidRDefault="002E2338">
      <w:pPr>
        <w:jc w:val="both"/>
        <w:rPr>
          <w:lang w:eastAsia="zh-CN"/>
        </w:rPr>
      </w:pPr>
      <w:r>
        <w:rPr>
          <w:rFonts w:cs="Calibri"/>
          <w:lang w:eastAsia="zh-CN"/>
        </w:rPr>
        <w:t>预期输出（质量检测单股）：</w:t>
      </w:r>
    </w:p>
    <w:p w14:paraId="1F0885AD" w14:textId="77777777" w:rsidR="00D26BA7" w:rsidRDefault="002E233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已写入 qcfp_data_quality_audit 快照: 10 行</w:t>
      </w:r>
      <w:r>
        <w:rPr>
          <w:rFonts w:ascii="Consolas" w:eastAsia="Consolas" w:hAnsi="Consolas" w:cs="Consolas"/>
          <w:sz w:val="20"/>
        </w:rPr>
        <w:br/>
        <w:t>00700: C（daily_kline）异常值 4 条（负价格 4）；...</w:t>
      </w:r>
      <w:r>
        <w:rPr>
          <w:rFonts w:ascii="Consolas" w:eastAsia="Consolas" w:hAnsi="Consolas" w:cs="Consolas"/>
          <w:sz w:val="20"/>
        </w:rPr>
        <w:br/>
        <w:t>等级分布 A:6  B:3  C:1  D:0</w:t>
      </w:r>
      <w:r>
        <w:rPr>
          <w:rFonts w:ascii="Consolas" w:eastAsia="Consolas" w:hAnsi="Consolas" w:cs="Consolas"/>
          <w:sz w:val="20"/>
        </w:rPr>
        <w:br/>
      </w:r>
    </w:p>
    <w:p w14:paraId="24FCF2E6" w14:textId="77777777" w:rsidR="00D26BA7" w:rsidRDefault="002E2338">
      <w:pPr>
        <w:pStyle w:val="Heading2"/>
        <w:rPr>
          <w:lang w:eastAsia="zh-CN"/>
        </w:rPr>
      </w:pPr>
      <w:bookmarkStart w:id="4" w:name="_Toc238125403"/>
      <w:r>
        <w:rPr>
          <w:rFonts w:ascii="Arial" w:eastAsia="Microsoft YaHei" w:hAnsi="Arial" w:cs="Arial"/>
          <w:lang w:eastAsia="zh-CN"/>
        </w:rPr>
        <w:t>四、实例</w:t>
      </w:r>
      <w:r>
        <w:rPr>
          <w:rFonts w:ascii="Arial" w:eastAsia="Microsoft YaHei" w:hAnsi="Arial" w:cs="Arial"/>
          <w:lang w:eastAsia="zh-CN"/>
        </w:rPr>
        <w:t xml:space="preserve"> 3</w:t>
      </w:r>
      <w:r>
        <w:rPr>
          <w:rFonts w:ascii="Arial" w:eastAsia="Microsoft YaHei" w:hAnsi="Arial" w:cs="Arial"/>
          <w:lang w:eastAsia="zh-CN"/>
        </w:rPr>
        <w:t>：只执行单个步骤</w:t>
      </w:r>
      <w:bookmarkEnd w:id="4"/>
    </w:p>
    <w:p w14:paraId="16FF2C1C" w14:textId="77777777" w:rsidR="00D26BA7" w:rsidRDefault="002E233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# 建表（已存在时无副作用）</w:t>
      </w:r>
      <w:r>
        <w:rPr>
          <w:rFonts w:ascii="Consolas" w:eastAsia="Consolas" w:hAnsi="Consolas" w:cs="Consolas"/>
          <w:sz w:val="20"/>
        </w:rPr>
        <w:br/>
        <w:t>.venv\Scripts\python.exe Core\QCFP_MTF\scripts\init_db.py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# 覆盖度审计（全量或单股）</w:t>
      </w:r>
      <w:r>
        <w:rPr>
          <w:rFonts w:ascii="Consolas" w:eastAsia="Consolas" w:hAnsi="Consolas" w:cs="Consolas"/>
          <w:sz w:val="20"/>
        </w:rPr>
        <w:br/>
        <w:t>.venv\Scripts\python.exe Core\QCFP_MTF\scripts\audit_coverage.py</w:t>
      </w:r>
      <w:r>
        <w:rPr>
          <w:rFonts w:ascii="Consolas" w:eastAsia="Consolas" w:hAnsi="Consolas" w:cs="Consolas"/>
          <w:sz w:val="20"/>
        </w:rPr>
        <w:br/>
        <w:t>.venv\Scripts\python.exe Core\QCFP_MTF\scripts\audit_coverage.py --stock 00700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# 数据质量检测</w:t>
      </w:r>
      <w:r>
        <w:rPr>
          <w:rFonts w:ascii="Consolas" w:eastAsia="Consolas" w:hAnsi="Consolas" w:cs="Consolas"/>
          <w:sz w:val="20"/>
        </w:rPr>
        <w:br/>
        <w:t>.venv\Scripts\python.exe Core\QCFP_MTF\scripts\check_data_quality.py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# 指定报告输出目录（默认 Report/QCFP_MTF/audit）</w:t>
      </w:r>
      <w:r>
        <w:rPr>
          <w:rFonts w:ascii="Consolas" w:eastAsia="Consolas" w:hAnsi="Consolas" w:cs="Consolas"/>
          <w:sz w:val="20"/>
        </w:rPr>
        <w:br/>
        <w:t>.venv\Scripts\python.exe Core\QCFP_MTF\scripts\audit_coverage.py --output-dir "Report\QCFP_MTF\audit\20260819"</w:t>
      </w:r>
      <w:r>
        <w:rPr>
          <w:rFonts w:ascii="Consolas" w:eastAsia="Consolas" w:hAnsi="Consolas" w:cs="Consolas"/>
          <w:sz w:val="20"/>
        </w:rPr>
        <w:br/>
      </w:r>
    </w:p>
    <w:p w14:paraId="564BFDBF" w14:textId="77777777" w:rsidR="00D26BA7" w:rsidRDefault="002E2338">
      <w:pPr>
        <w:pStyle w:val="Heading2"/>
        <w:rPr>
          <w:lang w:eastAsia="zh-CN"/>
        </w:rPr>
      </w:pPr>
      <w:bookmarkStart w:id="5" w:name="_Toc238125404"/>
      <w:r>
        <w:rPr>
          <w:rFonts w:ascii="Arial" w:eastAsia="Microsoft YaHei" w:hAnsi="Arial" w:cs="Arial"/>
          <w:lang w:eastAsia="zh-CN"/>
        </w:rPr>
        <w:t>五、实例</w:t>
      </w:r>
      <w:r>
        <w:rPr>
          <w:rFonts w:ascii="Arial" w:eastAsia="Microsoft YaHei" w:hAnsi="Arial" w:cs="Arial"/>
          <w:lang w:eastAsia="zh-CN"/>
        </w:rPr>
        <w:t xml:space="preserve"> 4</w:t>
      </w:r>
      <w:r>
        <w:rPr>
          <w:rFonts w:ascii="Arial" w:eastAsia="Microsoft YaHei" w:hAnsi="Arial" w:cs="Arial"/>
          <w:lang w:eastAsia="zh-CN"/>
        </w:rPr>
        <w:t>：查看输出报告</w:t>
      </w:r>
      <w:bookmarkEnd w:id="5"/>
    </w:p>
    <w:p w14:paraId="3C525E7B" w14:textId="77777777" w:rsidR="00D26BA7" w:rsidRDefault="002E2338">
      <w:pPr>
        <w:jc w:val="both"/>
      </w:pPr>
      <w:r>
        <w:rPr>
          <w:rFonts w:cs="Calibri"/>
        </w:rPr>
        <w:t>报告按时间戳命名，位于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Report\QCFP_MTF\audit\</w:t>
      </w:r>
      <w:r>
        <w:rPr>
          <w:rFonts w:cs="Calibri"/>
        </w:rPr>
        <w:t>：</w:t>
      </w:r>
    </w:p>
    <w:p w14:paraId="3EFF6335" w14:textId="77777777" w:rsidR="00D26BA7" w:rsidRDefault="002E233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# 查看最新报告文件</w:t>
      </w:r>
      <w:r>
        <w:rPr>
          <w:rFonts w:ascii="Consolas" w:eastAsia="Consolas" w:hAnsi="Consolas" w:cs="Consolas"/>
          <w:sz w:val="20"/>
        </w:rPr>
        <w:br/>
        <w:t>Get-ChildItem Report\QCFP_MTF\audit | Sort-Object LastWriteTime -Descending | Select-Object -First 6 Name, Length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# Excel 直接打开（CSV 为 utf-8-sig，中文不乱码）</w:t>
      </w:r>
      <w:r>
        <w:rPr>
          <w:rFonts w:ascii="Consolas" w:eastAsia="Consolas" w:hAnsi="Consolas" w:cs="Consolas"/>
          <w:sz w:val="20"/>
        </w:rPr>
        <w:br/>
        <w:t>Invoke-Item "Report\QCFP_MTF\audit\coverage_report_20260819_185341.csv"</w:t>
      </w:r>
      <w:r>
        <w:rPr>
          <w:rFonts w:ascii="Consolas" w:eastAsia="Consolas" w:hAnsi="Consolas" w:cs="Consolas"/>
          <w:sz w:val="20"/>
        </w:rPr>
        <w:br/>
      </w:r>
    </w:p>
    <w:p w14:paraId="668DCFE1" w14:textId="77777777" w:rsidR="00D26BA7" w:rsidRDefault="002E2338">
      <w:pPr>
        <w:jc w:val="both"/>
      </w:pPr>
      <w:r>
        <w:rPr>
          <w:rFonts w:cs="Calibri"/>
        </w:rPr>
        <w:t>报告内容：</w:t>
      </w:r>
    </w:p>
    <w:p w14:paraId="696CCC98" w14:textId="77777777" w:rsidR="00D26BA7" w:rsidRDefault="002E233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coverage_report_*.csv</w:t>
      </w:r>
      <w:r>
        <w:rPr>
          <w:rFonts w:cs="Calibri"/>
        </w:rPr>
        <w:t>：每行</w:t>
      </w:r>
      <w:r>
        <w:rPr>
          <w:rFonts w:cs="Calibri"/>
        </w:rPr>
        <w:t xml:space="preserve"> = </w:t>
      </w:r>
      <w:r>
        <w:rPr>
          <w:rFonts w:cs="Calibri"/>
        </w:rPr>
        <w:t>股票</w:t>
      </w:r>
      <w:r>
        <w:rPr>
          <w:rFonts w:cs="Calibri"/>
        </w:rPr>
        <w:t xml:space="preserve"> × </w:t>
      </w:r>
      <w:r>
        <w:rPr>
          <w:rFonts w:cs="Calibri"/>
        </w:rPr>
        <w:t>数据源，含行数、首末日期、周期完整度；</w:t>
      </w:r>
    </w:p>
    <w:p w14:paraId="0DF1C59A" w14:textId="77777777" w:rsidR="00D26BA7" w:rsidRDefault="002E233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data_quality_report_*.csv</w:t>
      </w:r>
      <w:r>
        <w:rPr>
          <w:rFonts w:cs="Calibri"/>
        </w:rPr>
        <w:t>：每行</w:t>
      </w:r>
      <w:r>
        <w:rPr>
          <w:rFonts w:cs="Calibri"/>
        </w:rPr>
        <w:t xml:space="preserve"> = </w:t>
      </w:r>
      <w:r>
        <w:rPr>
          <w:rFonts w:cs="Calibri"/>
        </w:rPr>
        <w:t>股票</w:t>
      </w:r>
      <w:r>
        <w:rPr>
          <w:rFonts w:cs="Calibri"/>
        </w:rPr>
        <w:t xml:space="preserve"> × </w:t>
      </w:r>
      <w:r>
        <w:rPr>
          <w:rFonts w:cs="Calibri"/>
        </w:rPr>
        <w:t>数据源，含</w:t>
      </w:r>
      <w:r>
        <w:rPr>
          <w:rFonts w:cs="Calibri"/>
        </w:rPr>
        <w:t xml:space="preserve"> A/B/C/D </w:t>
      </w:r>
      <w:r>
        <w:rPr>
          <w:rFonts w:cs="Calibri"/>
        </w:rPr>
        <w:t>等级、缺失率、异常分项原因。</w:t>
      </w:r>
    </w:p>
    <w:p w14:paraId="0F366B62" w14:textId="77777777" w:rsidR="00D26BA7" w:rsidRDefault="002E2338">
      <w:pPr>
        <w:pStyle w:val="Heading2"/>
        <w:rPr>
          <w:lang w:eastAsia="zh-CN"/>
        </w:rPr>
      </w:pPr>
      <w:bookmarkStart w:id="6" w:name="_Toc238125405"/>
      <w:r>
        <w:rPr>
          <w:rFonts w:ascii="Arial" w:eastAsia="Microsoft YaHei" w:hAnsi="Arial" w:cs="Arial"/>
          <w:lang w:eastAsia="zh-CN"/>
        </w:rPr>
        <w:t>六、实例</w:t>
      </w:r>
      <w:r>
        <w:rPr>
          <w:rFonts w:ascii="Arial" w:eastAsia="Microsoft YaHei" w:hAnsi="Arial" w:cs="Arial"/>
          <w:lang w:eastAsia="zh-CN"/>
        </w:rPr>
        <w:t xml:space="preserve"> 5</w:t>
      </w:r>
      <w:r>
        <w:rPr>
          <w:rFonts w:ascii="Arial" w:eastAsia="Microsoft YaHei" w:hAnsi="Arial" w:cs="Arial"/>
          <w:lang w:eastAsia="zh-CN"/>
        </w:rPr>
        <w:t>：数据库查询验证</w:t>
      </w:r>
      <w:bookmarkEnd w:id="6"/>
    </w:p>
    <w:p w14:paraId="35C23830" w14:textId="77777777" w:rsidR="00D26BA7" w:rsidRDefault="002E2338">
      <w:pPr>
        <w:jc w:val="both"/>
      </w:pPr>
      <w:r>
        <w:rPr>
          <w:rFonts w:cs="Calibri"/>
        </w:rPr>
        <w:t xml:space="preserve">sqlite3 CLI </w:t>
      </w:r>
      <w:r>
        <w:rPr>
          <w:rFonts w:cs="Calibri"/>
        </w:rPr>
        <w:t>已安装（</w:t>
      </w:r>
      <w:r>
        <w:rPr>
          <w:rFonts w:ascii="Consolas" w:eastAsia="Consolas" w:hAnsi="Consolas" w:cs="Consolas"/>
          <w:color w:val="800000"/>
          <w:sz w:val="20"/>
        </w:rPr>
        <w:t>C:\sqlite\sqlite3.exe</w:t>
      </w:r>
      <w:r>
        <w:rPr>
          <w:rFonts w:cs="Calibri"/>
        </w:rPr>
        <w:t>）：</w:t>
      </w:r>
    </w:p>
    <w:p w14:paraId="76F25C01" w14:textId="77777777" w:rsidR="00D26BA7" w:rsidRDefault="002E233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# 查看 6 张 qcfp 表</w:t>
      </w:r>
      <w:r>
        <w:rPr>
          <w:rFonts w:ascii="Consolas" w:eastAsia="Consolas" w:hAnsi="Consolas" w:cs="Consolas"/>
          <w:sz w:val="20"/>
        </w:rPr>
        <w:br/>
        <w:t>sqlite3 SQLiteDB\HK_Stock.db "SELECT name FROM sqlite_master WHERE type='table' AND name LIKE 'qcfp_%';"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# 审计快照总数与日期</w:t>
      </w:r>
      <w:r>
        <w:rPr>
          <w:rFonts w:ascii="Consolas" w:eastAsia="Consolas" w:hAnsi="Consolas" w:cs="Consolas"/>
          <w:sz w:val="20"/>
        </w:rPr>
        <w:br/>
        <w:t>sqlite3 SQLiteDB\HK_Stock.db "SELECT audit_date, COUNT(*) FROM qcfp_data_quality_audit GROUP BY audit_date;"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# 00700 的质量明细</w:t>
      </w:r>
      <w:r>
        <w:rPr>
          <w:rFonts w:ascii="Consolas" w:eastAsia="Consolas" w:hAnsi="Consolas" w:cs="Consolas"/>
          <w:sz w:val="20"/>
        </w:rPr>
        <w:br/>
        <w:t>sqlite3 SQLiteDB\HK_Stock.db "SELECT data_type, grade, rows, reasons FROM qcfp_data_quality_audit WHERE stock_code='00700' ORDER BY grade;"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# 覆盖度：某只股票在哪些表没有数据</w:t>
      </w:r>
      <w:r>
        <w:rPr>
          <w:rFonts w:ascii="Consolas" w:eastAsia="Consolas" w:hAnsi="Consolas" w:cs="Consolas"/>
          <w:sz w:val="20"/>
        </w:rPr>
        <w:br/>
        <w:t>sqlite3 SQLiteDB\HK_Stock.db "SELECT DISTINCT stock_code FROM hk_hist_daily_kline ORDER BY stock_code;"</w:t>
      </w:r>
      <w:r>
        <w:rPr>
          <w:rFonts w:ascii="Consolas" w:eastAsia="Consolas" w:hAnsi="Consolas" w:cs="Consolas"/>
          <w:sz w:val="20"/>
        </w:rPr>
        <w:br/>
      </w:r>
    </w:p>
    <w:p w14:paraId="4AC09902" w14:textId="77777777" w:rsidR="00D26BA7" w:rsidRDefault="002E2338">
      <w:pPr>
        <w:pStyle w:val="Heading2"/>
      </w:pPr>
      <w:bookmarkStart w:id="7" w:name="_Toc238125406"/>
      <w:r>
        <w:rPr>
          <w:rFonts w:ascii="Arial" w:eastAsia="Microsoft YaHei" w:hAnsi="Arial" w:cs="Arial"/>
        </w:rPr>
        <w:t>七、实例</w:t>
      </w:r>
      <w:r>
        <w:rPr>
          <w:rFonts w:ascii="Arial" w:eastAsia="Microsoft YaHei" w:hAnsi="Arial" w:cs="Arial"/>
        </w:rPr>
        <w:t xml:space="preserve"> 6</w:t>
      </w:r>
      <w:r>
        <w:rPr>
          <w:rFonts w:ascii="Arial" w:eastAsia="Microsoft YaHei" w:hAnsi="Arial" w:cs="Arial"/>
        </w:rPr>
        <w:t>：运行测试</w:t>
      </w:r>
      <w:bookmarkEnd w:id="7"/>
    </w:p>
    <w:p w14:paraId="59BACB4D" w14:textId="77777777" w:rsidR="00D26BA7" w:rsidRDefault="002E233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# 方式一：无需 pytest</w:t>
      </w:r>
      <w:r>
        <w:rPr>
          <w:rFonts w:ascii="Consolas" w:eastAsia="Consolas" w:hAnsi="Consolas" w:cs="Consolas"/>
          <w:sz w:val="20"/>
        </w:rPr>
        <w:br/>
        <w:t>.venv\Scripts\python.exe Core\QCFP_MTF\tests\run_all_tests.py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# 方式二：pytest（venv 已安装）</w:t>
      </w:r>
      <w:r>
        <w:rPr>
          <w:rFonts w:ascii="Consolas" w:eastAsia="Consolas" w:hAnsi="Consolas" w:cs="Consolas"/>
          <w:sz w:val="20"/>
        </w:rPr>
        <w:br/>
        <w:t>.venv\Scripts\python.exe -m pytest Core\QCFP_MTF\tests -v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# 方式三：单个模块</w:t>
      </w:r>
      <w:r>
        <w:rPr>
          <w:rFonts w:ascii="Consolas" w:eastAsia="Consolas" w:hAnsi="Consolas" w:cs="Consolas"/>
          <w:sz w:val="20"/>
        </w:rPr>
        <w:br/>
        <w:t>.venv\Scripts\python.exe Core\QCFP_MTF\tests\test_calendar.py</w:t>
      </w:r>
      <w:r>
        <w:rPr>
          <w:rFonts w:ascii="Consolas" w:eastAsia="Consolas" w:hAnsi="Consolas" w:cs="Consolas"/>
          <w:sz w:val="20"/>
        </w:rPr>
        <w:br/>
      </w:r>
    </w:p>
    <w:p w14:paraId="6E162030" w14:textId="77777777" w:rsidR="00D26BA7" w:rsidRDefault="002E2338">
      <w:pPr>
        <w:jc w:val="both"/>
        <w:rPr>
          <w:lang w:eastAsia="zh-CN"/>
        </w:rPr>
      </w:pPr>
      <w:r>
        <w:rPr>
          <w:rFonts w:cs="Calibri"/>
          <w:lang w:eastAsia="zh-CN"/>
        </w:rPr>
        <w:t>预期：</w:t>
      </w:r>
      <w:r>
        <w:rPr>
          <w:rFonts w:cs="Calibri"/>
          <w:lang w:eastAsia="zh-CN"/>
        </w:rPr>
        <w:t xml:space="preserve">36 </w:t>
      </w:r>
      <w:r>
        <w:rPr>
          <w:rFonts w:cs="Calibri"/>
          <w:lang w:eastAsia="zh-CN"/>
        </w:rPr>
        <w:t>项全部通过，最后一行</w:t>
      </w:r>
      <w:r>
        <w:rPr>
          <w:rFonts w:cs="Calibri"/>
          <w:lang w:eastAsia="zh-CN"/>
        </w:rPr>
        <w:t xml:space="preserve"> </w:t>
      </w:r>
      <w:r>
        <w:rPr>
          <w:rFonts w:ascii="Consolas" w:eastAsia="Consolas" w:hAnsi="Consolas" w:cs="Consolas"/>
          <w:color w:val="800000"/>
          <w:sz w:val="20"/>
          <w:lang w:eastAsia="zh-CN"/>
        </w:rPr>
        <w:t>✅ 全部单元测试通过</w:t>
      </w:r>
      <w:r>
        <w:rPr>
          <w:rFonts w:cs="Calibri"/>
          <w:lang w:eastAsia="zh-CN"/>
        </w:rPr>
        <w:t>。</w:t>
      </w:r>
    </w:p>
    <w:p w14:paraId="61DDBBC2" w14:textId="77777777" w:rsidR="00D26BA7" w:rsidRDefault="002E2338">
      <w:pPr>
        <w:pStyle w:val="Heading2"/>
        <w:rPr>
          <w:lang w:eastAsia="zh-CN"/>
        </w:rPr>
      </w:pPr>
      <w:bookmarkStart w:id="8" w:name="_Toc238125407"/>
      <w:r>
        <w:rPr>
          <w:rFonts w:ascii="Arial" w:eastAsia="Microsoft YaHei" w:hAnsi="Arial" w:cs="Arial"/>
          <w:lang w:eastAsia="zh-CN"/>
        </w:rPr>
        <w:t>八、实例</w:t>
      </w:r>
      <w:r>
        <w:rPr>
          <w:rFonts w:ascii="Arial" w:eastAsia="Microsoft YaHei" w:hAnsi="Arial" w:cs="Arial"/>
          <w:lang w:eastAsia="zh-CN"/>
        </w:rPr>
        <w:t xml:space="preserve"> 7</w:t>
      </w:r>
      <w:r>
        <w:rPr>
          <w:rFonts w:ascii="Arial" w:eastAsia="Microsoft YaHei" w:hAnsi="Arial" w:cs="Arial"/>
          <w:lang w:eastAsia="zh-CN"/>
        </w:rPr>
        <w:t>：在</w:t>
      </w:r>
      <w:r>
        <w:rPr>
          <w:rFonts w:ascii="Arial" w:eastAsia="Microsoft YaHei" w:hAnsi="Arial" w:cs="Arial"/>
          <w:lang w:eastAsia="zh-CN"/>
        </w:rPr>
        <w:t xml:space="preserve"> Python </w:t>
      </w:r>
      <w:r>
        <w:rPr>
          <w:rFonts w:ascii="Arial" w:eastAsia="Microsoft YaHei" w:hAnsi="Arial" w:cs="Arial"/>
          <w:lang w:eastAsia="zh-CN"/>
        </w:rPr>
        <w:t>里直接调用模块（二次开发）</w:t>
      </w:r>
      <w:bookmarkEnd w:id="8"/>
    </w:p>
    <w:p w14:paraId="1278F817" w14:textId="77777777" w:rsidR="00D26BA7" w:rsidRDefault="002E2338">
      <w:pPr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$code = @'</w:t>
      </w:r>
      <w:r>
        <w:rPr>
          <w:rFonts w:ascii="Consolas" w:eastAsia="Consolas" w:hAnsi="Consolas" w:cs="Consolas"/>
          <w:sz w:val="20"/>
        </w:rPr>
        <w:br/>
        <w:t>import sys</w:t>
      </w:r>
      <w:r>
        <w:rPr>
          <w:rFonts w:ascii="Consolas" w:eastAsia="Consolas" w:hAnsi="Consolas" w:cs="Consolas"/>
          <w:sz w:val="20"/>
        </w:rPr>
        <w:br/>
        <w:t>sys.path.insert(0, "Core")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from QCFP_MTF.config.settings import load_qcfp_settings</w:t>
      </w:r>
      <w:r>
        <w:rPr>
          <w:rFonts w:ascii="Consolas" w:eastAsia="Consolas" w:hAnsi="Consolas" w:cs="Consolas"/>
          <w:sz w:val="20"/>
        </w:rPr>
        <w:br/>
        <w:t>from QCFP_MTF.data.loader import load_kline, load_institutional_holdings</w:t>
      </w:r>
      <w:r>
        <w:rPr>
          <w:rFonts w:ascii="Consolas" w:eastAsia="Consolas" w:hAnsi="Consolas" w:cs="Consolas"/>
          <w:sz w:val="20"/>
        </w:rPr>
        <w:br/>
        <w:t>from QCFP_MTF.data.evidence import annotate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# 1) 读配置</w:t>
      </w:r>
      <w:r>
        <w:rPr>
          <w:rFonts w:ascii="Consolas" w:eastAsia="Consolas" w:hAnsi="Consolas" w:cs="Consolas"/>
          <w:sz w:val="20"/>
        </w:rPr>
        <w:br/>
        <w:t>s = load_qcfp_settings()</w:t>
      </w:r>
      <w:r>
        <w:rPr>
          <w:rFonts w:ascii="Consolas" w:eastAsia="Consolas" w:hAnsi="Consolas" w:cs="Consolas"/>
          <w:sz w:val="20"/>
        </w:rPr>
        <w:br/>
        <w:t>print("模型版本:", s["model"]["version"])</w:t>
      </w:r>
      <w:r>
        <w:rPr>
          <w:rFonts w:ascii="Consolas" w:eastAsia="Consolas" w:hAnsi="Consolas" w:cs="Consolas"/>
          <w:sz w:val="20"/>
        </w:rPr>
        <w:br/>
        <w:t>print("CBI 权重:", s["cbi_weights"])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# 2) 读数据（00700 最近 30 个交易日）</w:t>
      </w:r>
      <w:r>
        <w:rPr>
          <w:rFonts w:ascii="Consolas" w:eastAsia="Consolas" w:hAnsi="Consolas" w:cs="Consolas"/>
          <w:sz w:val="20"/>
        </w:rPr>
        <w:br/>
        <w:t>df = load_kline("daily", stocks=["00700"]).tail(30)</w:t>
      </w:r>
      <w:r>
        <w:rPr>
          <w:rFonts w:ascii="Consolas" w:eastAsia="Consolas" w:hAnsi="Consolas" w:cs="Consolas"/>
          <w:sz w:val="20"/>
        </w:rPr>
        <w:br/>
        <w:t>print(df[["stock_code", "date", "close", "volume", "turnover_rate"]].to_string())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# 3) 机构持股（季度）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>ih = load_institutional_holdings(stocks=["00700"])</w:t>
      </w:r>
      <w:r>
        <w:rPr>
          <w:rFonts w:ascii="Consolas" w:eastAsia="Consolas" w:hAnsi="Consolas" w:cs="Consolas"/>
          <w:sz w:val="20"/>
        </w:rPr>
        <w:br/>
        <w:t>print(ih[["period_text", "quarter_end_date", "holder_pct"]].tail(4).to_string())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# 4) 证据等级标注</w:t>
      </w:r>
      <w:r>
        <w:rPr>
          <w:rFonts w:ascii="Consolas" w:eastAsia="Consolas" w:hAnsi="Consolas" w:cs="Consolas"/>
          <w:sz w:val="20"/>
        </w:rPr>
        <w:br/>
        <w:t>print(annotate(["inst_ownership_pct_chg", "q_inst_flow_raw", "tactical_signal"],</w:t>
      </w:r>
      <w:r>
        <w:rPr>
          <w:rFonts w:ascii="Consolas" w:eastAsia="Consolas" w:hAnsi="Consolas" w:cs="Consolas"/>
          <w:sz w:val="20"/>
        </w:rPr>
        <w:br/>
        <w:t xml:space="preserve">               source_map={"q_inst_flow_raw": "derived"}).to_string())</w:t>
      </w:r>
      <w:r>
        <w:rPr>
          <w:rFonts w:ascii="Consolas" w:eastAsia="Consolas" w:hAnsi="Consolas" w:cs="Consolas"/>
          <w:sz w:val="20"/>
        </w:rPr>
        <w:br/>
        <w:t>'@</w:t>
      </w:r>
      <w:r>
        <w:rPr>
          <w:rFonts w:ascii="Consolas" w:eastAsia="Consolas" w:hAnsi="Consolas" w:cs="Consolas"/>
          <w:sz w:val="20"/>
        </w:rPr>
        <w:br/>
        <w:t>$code | .venv\Scripts\python.exe -</w:t>
      </w:r>
      <w:r>
        <w:rPr>
          <w:rFonts w:ascii="Consolas" w:eastAsia="Consolas" w:hAnsi="Consolas" w:cs="Consolas"/>
          <w:sz w:val="20"/>
        </w:rPr>
        <w:br/>
      </w:r>
    </w:p>
    <w:p w14:paraId="45D25270" w14:textId="77777777" w:rsidR="00D26BA7" w:rsidRDefault="002E2338">
      <w:pPr>
        <w:pStyle w:val="Heading2"/>
        <w:rPr>
          <w:lang w:eastAsia="zh-CN"/>
        </w:rPr>
      </w:pPr>
      <w:bookmarkStart w:id="9" w:name="_Toc238125408"/>
      <w:r>
        <w:rPr>
          <w:rFonts w:ascii="Arial" w:eastAsia="Microsoft YaHei" w:hAnsi="Arial" w:cs="Arial"/>
          <w:lang w:eastAsia="zh-CN"/>
        </w:rPr>
        <w:t>九、实例</w:t>
      </w:r>
      <w:r>
        <w:rPr>
          <w:rFonts w:ascii="Arial" w:eastAsia="Microsoft YaHei" w:hAnsi="Arial" w:cs="Arial"/>
          <w:lang w:eastAsia="zh-CN"/>
        </w:rPr>
        <w:t xml:space="preserve"> 8</w:t>
      </w:r>
      <w:r>
        <w:rPr>
          <w:rFonts w:ascii="Arial" w:eastAsia="Microsoft YaHei" w:hAnsi="Arial" w:cs="Arial"/>
          <w:lang w:eastAsia="zh-CN"/>
        </w:rPr>
        <w:t>：修改表结构后重新生成数据字典</w:t>
      </w:r>
      <w:bookmarkEnd w:id="9"/>
    </w:p>
    <w:p w14:paraId="30B1627D" w14:textId="77777777" w:rsidR="00D26BA7" w:rsidRDefault="002E233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# 改过 qcfp_* 表结构后，必须重新生成字典（项目约定）</w:t>
      </w:r>
      <w:r>
        <w:rPr>
          <w:rFonts w:ascii="Consolas" w:eastAsia="Consolas" w:hAnsi="Consolas" w:cs="Consolas"/>
          <w:sz w:val="20"/>
        </w:rPr>
        <w:br/>
        <w:t>.venv\Scripts\python.exe Code_utl\Generate_qcfp_Dictionaries.py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# 验证</w:t>
      </w:r>
      <w:r>
        <w:rPr>
          <w:rFonts w:ascii="Consolas" w:eastAsia="Consolas" w:hAnsi="Consolas" w:cs="Consolas"/>
          <w:sz w:val="20"/>
        </w:rPr>
        <w:br/>
        <w:t>Get-ChildItem Config -Filter "qcfp_*_dictionary.json" | Select-Object Name</w:t>
      </w:r>
      <w:r>
        <w:rPr>
          <w:rFonts w:ascii="Consolas" w:eastAsia="Consolas" w:hAnsi="Consolas" w:cs="Consolas"/>
          <w:sz w:val="20"/>
        </w:rPr>
        <w:br/>
      </w:r>
    </w:p>
    <w:p w14:paraId="201C1A0C" w14:textId="77777777" w:rsidR="00D26BA7" w:rsidRDefault="002E2338">
      <w:pPr>
        <w:pStyle w:val="Heading2"/>
      </w:pPr>
      <w:bookmarkStart w:id="10" w:name="_Toc238125409"/>
      <w:r>
        <w:rPr>
          <w:rFonts w:ascii="Arial" w:eastAsia="Microsoft YaHei" w:hAnsi="Arial" w:cs="Arial"/>
        </w:rPr>
        <w:t>十、实例</w:t>
      </w:r>
      <w:r>
        <w:rPr>
          <w:rFonts w:ascii="Arial" w:eastAsia="Microsoft YaHei" w:hAnsi="Arial" w:cs="Arial"/>
        </w:rPr>
        <w:t xml:space="preserve"> 9</w:t>
      </w:r>
      <w:r>
        <w:rPr>
          <w:rFonts w:ascii="Arial" w:eastAsia="Microsoft YaHei" w:hAnsi="Arial" w:cs="Arial"/>
        </w:rPr>
        <w:t>：日常维护</w:t>
      </w:r>
      <w:bookmarkEnd w:id="10"/>
    </w:p>
    <w:p w14:paraId="71200085" w14:textId="3F109867" w:rsidR="00D26BA7" w:rsidRDefault="002E233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# 清理 SQLite WAL 残留（项目约定做法）</w:t>
      </w:r>
      <w:r>
        <w:rPr>
          <w:rFonts w:ascii="Consolas" w:eastAsia="Consolas" w:hAnsi="Consolas" w:cs="Consolas"/>
          <w:sz w:val="20"/>
        </w:rPr>
        <w:br/>
        <w:t>sqlite3 SQLiteDB\HK_Stock.db "PRAGMA wal_checkpoint(TRUNCATE);"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# 查看运行日志</w:t>
      </w:r>
      <w:r>
        <w:rPr>
          <w:rFonts w:ascii="Consolas" w:eastAsia="Consolas" w:hAnsi="Consolas" w:cs="Consolas"/>
          <w:sz w:val="20"/>
        </w:rPr>
        <w:br/>
        <w:t>Get-Content Log\run_qcfp_mtf_workflow.log -Tail 20</w:t>
      </w:r>
      <w:r w:rsidR="000C14BB">
        <w:rPr>
          <w:rFonts w:ascii="Consolas" w:eastAsia="SimSun" w:hAnsi="Consolas" w:cs="Consolas" w:hint="eastAsia"/>
          <w:sz w:val="20"/>
          <w:lang w:eastAsia="zh-CN"/>
        </w:rPr>
        <w:t xml:space="preserve"> </w:t>
      </w:r>
      <w:r w:rsidR="000C14BB" w:rsidRPr="000C14BB">
        <w:rPr>
          <w:rFonts w:ascii="Consolas" w:eastAsia="SimSun" w:hAnsi="Consolas" w:cs="Consolas"/>
          <w:sz w:val="20"/>
          <w:lang w:eastAsia="zh-CN"/>
        </w:rPr>
        <w:t>-Encoding UTF8</w:t>
      </w:r>
      <w:r>
        <w:rPr>
          <w:rFonts w:ascii="Consolas" w:eastAsia="Consolas" w:hAnsi="Consolas" w:cs="Consolas"/>
          <w:sz w:val="20"/>
        </w:rPr>
        <w:br/>
      </w:r>
    </w:p>
    <w:p w14:paraId="73C0D710" w14:textId="77777777" w:rsidR="00D26BA7" w:rsidRDefault="002E2338">
      <w:pPr>
        <w:pStyle w:val="Heading2"/>
      </w:pPr>
      <w:bookmarkStart w:id="11" w:name="_Toc238125410"/>
      <w:r>
        <w:rPr>
          <w:rFonts w:ascii="Arial" w:eastAsia="Microsoft YaHei" w:hAnsi="Arial" w:cs="Arial"/>
        </w:rPr>
        <w:t>十一、常见问题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85"/>
      </w:tblGrid>
      <w:tr w:rsidR="00D26BA7" w14:paraId="26264415" w14:textId="77777777">
        <w:trPr>
          <w:tblHeader/>
        </w:trPr>
        <w:tc>
          <w:tcPr>
            <w:tcW w:w="3120" w:type="dxa"/>
            <w:shd w:val="clear" w:color="auto" w:fill="2F5496"/>
          </w:tcPr>
          <w:p w14:paraId="48077E9E" w14:textId="77777777" w:rsidR="00D26BA7" w:rsidRDefault="002E2338">
            <w:r>
              <w:rPr>
                <w:rFonts w:cs="Calibri"/>
                <w:b/>
                <w:color w:val="FFFFFF"/>
                <w:sz w:val="19"/>
              </w:rPr>
              <w:t>现象</w:t>
            </w:r>
          </w:p>
        </w:tc>
        <w:tc>
          <w:tcPr>
            <w:tcW w:w="3120" w:type="dxa"/>
            <w:shd w:val="clear" w:color="auto" w:fill="2F5496"/>
          </w:tcPr>
          <w:p w14:paraId="62914C56" w14:textId="77777777" w:rsidR="00D26BA7" w:rsidRDefault="002E2338">
            <w:r>
              <w:rPr>
                <w:rFonts w:cs="Calibri"/>
                <w:b/>
                <w:color w:val="FFFFFF"/>
                <w:sz w:val="19"/>
              </w:rPr>
              <w:t>原因</w:t>
            </w:r>
          </w:p>
        </w:tc>
        <w:tc>
          <w:tcPr>
            <w:tcW w:w="3120" w:type="dxa"/>
            <w:shd w:val="clear" w:color="auto" w:fill="2F5496"/>
          </w:tcPr>
          <w:p w14:paraId="7B2A7061" w14:textId="77777777" w:rsidR="00D26BA7" w:rsidRDefault="002E2338">
            <w:r>
              <w:rPr>
                <w:rFonts w:cs="Calibri"/>
                <w:b/>
                <w:color w:val="FFFFFF"/>
                <w:sz w:val="19"/>
              </w:rPr>
              <w:t>处理</w:t>
            </w:r>
          </w:p>
        </w:tc>
      </w:tr>
      <w:tr w:rsidR="00D26BA7" w14:paraId="55C9718D" w14:textId="77777777">
        <w:tc>
          <w:tcPr>
            <w:tcW w:w="3120" w:type="dxa"/>
          </w:tcPr>
          <w:p w14:paraId="250EA36F" w14:textId="77777777" w:rsidR="00D26BA7" w:rsidRDefault="002E2338">
            <w:r>
              <w:rPr>
                <w:rFonts w:cs="Calibri"/>
                <w:sz w:val="19"/>
              </w:rPr>
              <w:t>控制台中文乱码</w:t>
            </w:r>
          </w:p>
        </w:tc>
        <w:tc>
          <w:tcPr>
            <w:tcW w:w="3120" w:type="dxa"/>
          </w:tcPr>
          <w:p w14:paraId="3DA0AFF1" w14:textId="77777777" w:rsidR="00D26BA7" w:rsidRDefault="002E2338">
            <w:r>
              <w:rPr>
                <w:rFonts w:cs="Calibri"/>
                <w:sz w:val="19"/>
              </w:rPr>
              <w:t xml:space="preserve">Windows </w:t>
            </w:r>
            <w:r>
              <w:rPr>
                <w:rFonts w:cs="Calibri"/>
                <w:sz w:val="19"/>
              </w:rPr>
              <w:t>默认</w:t>
            </w:r>
            <w:r>
              <w:rPr>
                <w:rFonts w:cs="Calibri"/>
                <w:sz w:val="19"/>
              </w:rPr>
              <w:t xml:space="preserve"> GBK</w:t>
            </w:r>
          </w:p>
        </w:tc>
        <w:tc>
          <w:tcPr>
            <w:tcW w:w="3120" w:type="dxa"/>
          </w:tcPr>
          <w:p w14:paraId="588A897D" w14:textId="77777777" w:rsidR="00D26BA7" w:rsidRDefault="002E2338">
            <w:r>
              <w:rPr>
                <w:rFonts w:cs="Calibri"/>
                <w:sz w:val="19"/>
              </w:rPr>
              <w:t>先执行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$env:PYTHONIOENCODING="utf-8"; $env:PYTHONUTF8="1"</w:t>
            </w:r>
          </w:p>
        </w:tc>
      </w:tr>
      <w:tr w:rsidR="00D26BA7" w14:paraId="226C60B5" w14:textId="77777777">
        <w:tc>
          <w:tcPr>
            <w:tcW w:w="3120" w:type="dxa"/>
          </w:tcPr>
          <w:p w14:paraId="2C1612B4" w14:textId="77777777" w:rsidR="00D26BA7" w:rsidRDefault="002E2338">
            <w:r>
              <w:rPr>
                <w:rFonts w:ascii="Consolas" w:eastAsia="Consolas" w:hAnsi="Consolas" w:cs="Consolas"/>
                <w:color w:val="800000"/>
                <w:sz w:val="20"/>
              </w:rPr>
              <w:t>.venv\Scripts\python.exe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报</w:t>
            </w:r>
            <w:r>
              <w:rPr>
                <w:rFonts w:cs="Calibri"/>
                <w:sz w:val="19"/>
              </w:rPr>
              <w:t xml:space="preserve"> Access denied</w:t>
            </w:r>
          </w:p>
        </w:tc>
        <w:tc>
          <w:tcPr>
            <w:tcW w:w="3120" w:type="dxa"/>
          </w:tcPr>
          <w:p w14:paraId="65D84D1E" w14:textId="77777777" w:rsidR="00D26BA7" w:rsidRDefault="002E2338">
            <w:r>
              <w:rPr>
                <w:rFonts w:cs="Calibri"/>
                <w:sz w:val="19"/>
              </w:rPr>
              <w:t xml:space="preserve">WindowsApps </w:t>
            </w:r>
            <w:r>
              <w:rPr>
                <w:rFonts w:cs="Calibri"/>
                <w:sz w:val="19"/>
              </w:rPr>
              <w:t>解释器冲突</w:t>
            </w:r>
          </w:p>
        </w:tc>
        <w:tc>
          <w:tcPr>
            <w:tcW w:w="3120" w:type="dxa"/>
          </w:tcPr>
          <w:p w14:paraId="36136DE9" w14:textId="77777777" w:rsidR="00D26BA7" w:rsidRDefault="002E2338">
            <w:r>
              <w:rPr>
                <w:rFonts w:cs="Calibri"/>
                <w:sz w:val="19"/>
              </w:rPr>
              <w:t>用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python.exe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完整路径或修复</w:t>
            </w:r>
            <w:r>
              <w:rPr>
                <w:rFonts w:cs="Calibri"/>
                <w:sz w:val="19"/>
              </w:rPr>
              <w:t xml:space="preserve"> venv </w:t>
            </w:r>
            <w:r>
              <w:rPr>
                <w:rFonts w:cs="Calibri"/>
                <w:sz w:val="19"/>
              </w:rPr>
              <w:t>解释器</w:t>
            </w:r>
          </w:p>
        </w:tc>
      </w:tr>
      <w:tr w:rsidR="00D26BA7" w14:paraId="7EEDB1CC" w14:textId="77777777">
        <w:tc>
          <w:tcPr>
            <w:tcW w:w="3120" w:type="dxa"/>
          </w:tcPr>
          <w:p w14:paraId="32C6CA29" w14:textId="77777777" w:rsidR="00D26BA7" w:rsidRDefault="002E2338">
            <w:r>
              <w:rPr>
                <w:rFonts w:cs="Calibri"/>
                <w:sz w:val="19"/>
              </w:rPr>
              <w:t>报告中文在</w:t>
            </w:r>
            <w:r>
              <w:rPr>
                <w:rFonts w:cs="Calibri"/>
                <w:sz w:val="19"/>
              </w:rPr>
              <w:t xml:space="preserve"> Excel </w:t>
            </w:r>
            <w:r>
              <w:rPr>
                <w:rFonts w:cs="Calibri"/>
                <w:sz w:val="19"/>
              </w:rPr>
              <w:t>乱码</w:t>
            </w:r>
          </w:p>
        </w:tc>
        <w:tc>
          <w:tcPr>
            <w:tcW w:w="3120" w:type="dxa"/>
          </w:tcPr>
          <w:p w14:paraId="0F464889" w14:textId="77777777" w:rsidR="00D26BA7" w:rsidRDefault="002E2338">
            <w:r>
              <w:rPr>
                <w:rFonts w:cs="Calibri"/>
                <w:sz w:val="19"/>
              </w:rPr>
              <w:t>编码不对</w:t>
            </w:r>
          </w:p>
        </w:tc>
        <w:tc>
          <w:tcPr>
            <w:tcW w:w="3120" w:type="dxa"/>
          </w:tcPr>
          <w:p w14:paraId="165967BE" w14:textId="77777777" w:rsidR="00D26BA7" w:rsidRDefault="002E2338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报告已用</w:t>
            </w:r>
            <w:r>
              <w:rPr>
                <w:rFonts w:cs="Calibri"/>
                <w:sz w:val="19"/>
                <w:lang w:eastAsia="zh-CN"/>
              </w:rPr>
              <w:t xml:space="preserve"> utf-8-sig </w:t>
            </w:r>
            <w:r>
              <w:rPr>
                <w:rFonts w:cs="Calibri"/>
                <w:sz w:val="19"/>
                <w:lang w:eastAsia="zh-CN"/>
              </w:rPr>
              <w:t>输出，直接双击打开即可</w:t>
            </w:r>
          </w:p>
        </w:tc>
      </w:tr>
      <w:tr w:rsidR="00D26BA7" w14:paraId="0D12127B" w14:textId="77777777">
        <w:tc>
          <w:tcPr>
            <w:tcW w:w="3120" w:type="dxa"/>
          </w:tcPr>
          <w:p w14:paraId="7FCACDC6" w14:textId="77777777" w:rsidR="00D26BA7" w:rsidRDefault="002E2338">
            <w:r>
              <w:rPr>
                <w:rFonts w:cs="Calibri"/>
                <w:sz w:val="19"/>
              </w:rPr>
              <w:t>重复运行报错</w:t>
            </w:r>
          </w:p>
        </w:tc>
        <w:tc>
          <w:tcPr>
            <w:tcW w:w="3120" w:type="dxa"/>
          </w:tcPr>
          <w:p w14:paraId="22453013" w14:textId="77777777" w:rsidR="00D26BA7" w:rsidRDefault="002E2338">
            <w:r>
              <w:rPr>
                <w:rFonts w:cs="Calibri"/>
                <w:sz w:val="19"/>
              </w:rPr>
              <w:t>—</w:t>
            </w:r>
          </w:p>
        </w:tc>
        <w:tc>
          <w:tcPr>
            <w:tcW w:w="3120" w:type="dxa"/>
          </w:tcPr>
          <w:p w14:paraId="53520837" w14:textId="77777777" w:rsidR="00D26BA7" w:rsidRDefault="002E2338">
            <w:r>
              <w:rPr>
                <w:rFonts w:cs="Calibri"/>
                <w:sz w:val="19"/>
              </w:rPr>
              <w:t xml:space="preserve">P0 </w:t>
            </w:r>
            <w:r>
              <w:rPr>
                <w:rFonts w:cs="Calibri"/>
                <w:sz w:val="19"/>
              </w:rPr>
              <w:t>全部幂等，理论上不会；查看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Log\*.py.log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定位</w:t>
            </w:r>
          </w:p>
        </w:tc>
      </w:tr>
    </w:tbl>
    <w:p w14:paraId="095BACC3" w14:textId="77777777" w:rsidR="00D26BA7" w:rsidRDefault="002E2338">
      <w:pPr>
        <w:pStyle w:val="Heading2"/>
      </w:pPr>
      <w:bookmarkStart w:id="12" w:name="_Toc238125411"/>
      <w:r>
        <w:rPr>
          <w:rFonts w:ascii="Arial" w:eastAsia="Microsoft YaHei" w:hAnsi="Arial" w:cs="Arial"/>
        </w:rPr>
        <w:t>十二、参数说明汇总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26BA7" w14:paraId="4D17161F" w14:textId="77777777">
        <w:trPr>
          <w:tblHeader/>
        </w:trPr>
        <w:tc>
          <w:tcPr>
            <w:tcW w:w="3120" w:type="dxa"/>
            <w:shd w:val="clear" w:color="auto" w:fill="2F5496"/>
          </w:tcPr>
          <w:p w14:paraId="1CFF7189" w14:textId="77777777" w:rsidR="00D26BA7" w:rsidRDefault="002E2338">
            <w:r>
              <w:rPr>
                <w:rFonts w:cs="Calibri"/>
                <w:b/>
                <w:color w:val="FFFFFF"/>
                <w:sz w:val="19"/>
              </w:rPr>
              <w:t>参数</w:t>
            </w:r>
          </w:p>
        </w:tc>
        <w:tc>
          <w:tcPr>
            <w:tcW w:w="3120" w:type="dxa"/>
            <w:shd w:val="clear" w:color="auto" w:fill="2F5496"/>
          </w:tcPr>
          <w:p w14:paraId="0EB34D32" w14:textId="77777777" w:rsidR="00D26BA7" w:rsidRDefault="002E2338">
            <w:r>
              <w:rPr>
                <w:rFonts w:cs="Calibri"/>
                <w:b/>
                <w:color w:val="FFFFFF"/>
                <w:sz w:val="19"/>
              </w:rPr>
              <w:t>入口</w:t>
            </w:r>
          </w:p>
        </w:tc>
        <w:tc>
          <w:tcPr>
            <w:tcW w:w="3120" w:type="dxa"/>
            <w:shd w:val="clear" w:color="auto" w:fill="2F5496"/>
          </w:tcPr>
          <w:p w14:paraId="0FA52207" w14:textId="77777777" w:rsidR="00D26BA7" w:rsidRDefault="002E2338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D26BA7" w14:paraId="3E1CD098" w14:textId="77777777">
        <w:tc>
          <w:tcPr>
            <w:tcW w:w="3120" w:type="dxa"/>
          </w:tcPr>
          <w:p w14:paraId="09B88A38" w14:textId="77777777" w:rsidR="00D26BA7" w:rsidRDefault="002E2338">
            <w:r>
              <w:rPr>
                <w:rFonts w:ascii="Consolas" w:eastAsia="Consolas" w:hAnsi="Consolas" w:cs="Consolas"/>
                <w:color w:val="800000"/>
                <w:sz w:val="20"/>
              </w:rPr>
              <w:lastRenderedPageBreak/>
              <w:t>--stock 00700</w:t>
            </w:r>
          </w:p>
        </w:tc>
        <w:tc>
          <w:tcPr>
            <w:tcW w:w="3120" w:type="dxa"/>
          </w:tcPr>
          <w:p w14:paraId="079B297D" w14:textId="77777777" w:rsidR="00D26BA7" w:rsidRDefault="002E2338">
            <w:r>
              <w:rPr>
                <w:rFonts w:cs="Calibri"/>
                <w:sz w:val="19"/>
              </w:rPr>
              <w:t>主控</w:t>
            </w:r>
            <w:r>
              <w:rPr>
                <w:rFonts w:cs="Calibri"/>
                <w:sz w:val="19"/>
              </w:rPr>
              <w:t xml:space="preserve"> / audit / quality</w:t>
            </w:r>
          </w:p>
        </w:tc>
        <w:tc>
          <w:tcPr>
            <w:tcW w:w="3120" w:type="dxa"/>
          </w:tcPr>
          <w:p w14:paraId="66935B27" w14:textId="77777777" w:rsidR="00D26BA7" w:rsidRDefault="002E2338">
            <w:r>
              <w:rPr>
                <w:rFonts w:cs="Calibri"/>
                <w:sz w:val="19"/>
              </w:rPr>
              <w:t>只处理指定股票</w:t>
            </w:r>
          </w:p>
        </w:tc>
      </w:tr>
      <w:tr w:rsidR="00D26BA7" w14:paraId="1B678C08" w14:textId="77777777">
        <w:tc>
          <w:tcPr>
            <w:tcW w:w="3120" w:type="dxa"/>
          </w:tcPr>
          <w:p w14:paraId="727B207F" w14:textId="77777777" w:rsidR="00D26BA7" w:rsidRDefault="002E2338">
            <w:r>
              <w:rPr>
                <w:rFonts w:ascii="Consolas" w:eastAsia="Consolas" w:hAnsi="Consolas" w:cs="Consolas"/>
                <w:color w:val="800000"/>
                <w:sz w:val="20"/>
              </w:rPr>
              <w:t>--date 2026-08-19</w:t>
            </w:r>
          </w:p>
        </w:tc>
        <w:tc>
          <w:tcPr>
            <w:tcW w:w="3120" w:type="dxa"/>
          </w:tcPr>
          <w:p w14:paraId="789A9AB3" w14:textId="77777777" w:rsidR="00D26BA7" w:rsidRDefault="002E2338">
            <w:r>
              <w:rPr>
                <w:rFonts w:cs="Calibri"/>
                <w:sz w:val="19"/>
              </w:rPr>
              <w:t>主控</w:t>
            </w:r>
          </w:p>
        </w:tc>
        <w:tc>
          <w:tcPr>
            <w:tcW w:w="3120" w:type="dxa"/>
          </w:tcPr>
          <w:p w14:paraId="5E2DBAE3" w14:textId="77777777" w:rsidR="00D26BA7" w:rsidRDefault="002E2338">
            <w:r>
              <w:rPr>
                <w:rFonts w:cs="Calibri"/>
                <w:sz w:val="19"/>
              </w:rPr>
              <w:t>设置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WORKFLOW_DATE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环境变量（</w:t>
            </w:r>
            <w:r>
              <w:rPr>
                <w:rFonts w:cs="Calibri"/>
                <w:sz w:val="19"/>
              </w:rPr>
              <w:t xml:space="preserve">P0 </w:t>
            </w:r>
            <w:r>
              <w:rPr>
                <w:rFonts w:cs="Calibri"/>
                <w:sz w:val="19"/>
              </w:rPr>
              <w:t>步骤暂未消费，</w:t>
            </w:r>
            <w:r>
              <w:rPr>
                <w:rFonts w:cs="Calibri"/>
                <w:sz w:val="19"/>
              </w:rPr>
              <w:t xml:space="preserve">P1+ </w:t>
            </w:r>
            <w:r>
              <w:rPr>
                <w:rFonts w:cs="Calibri"/>
                <w:sz w:val="19"/>
              </w:rPr>
              <w:t>使用）</w:t>
            </w:r>
          </w:p>
        </w:tc>
      </w:tr>
      <w:tr w:rsidR="00D26BA7" w14:paraId="333086C7" w14:textId="77777777">
        <w:tc>
          <w:tcPr>
            <w:tcW w:w="3120" w:type="dxa"/>
          </w:tcPr>
          <w:p w14:paraId="6E73C228" w14:textId="77777777" w:rsidR="00D26BA7" w:rsidRDefault="002E2338">
            <w:r>
              <w:rPr>
                <w:rFonts w:ascii="Consolas" w:eastAsia="Consolas" w:hAnsi="Consolas" w:cs="Consolas"/>
                <w:color w:val="800000"/>
                <w:sz w:val="20"/>
              </w:rPr>
              <w:t>--output-dir 路径</w:t>
            </w:r>
          </w:p>
        </w:tc>
        <w:tc>
          <w:tcPr>
            <w:tcW w:w="3120" w:type="dxa"/>
          </w:tcPr>
          <w:p w14:paraId="69EC5BA9" w14:textId="77777777" w:rsidR="00D26BA7" w:rsidRDefault="002E2338">
            <w:r>
              <w:rPr>
                <w:rFonts w:cs="Calibri"/>
                <w:sz w:val="19"/>
              </w:rPr>
              <w:t>audit / quality</w:t>
            </w:r>
          </w:p>
        </w:tc>
        <w:tc>
          <w:tcPr>
            <w:tcW w:w="3120" w:type="dxa"/>
          </w:tcPr>
          <w:p w14:paraId="2B854839" w14:textId="77777777" w:rsidR="00D26BA7" w:rsidRDefault="002E2338">
            <w:r>
              <w:rPr>
                <w:rFonts w:cs="Calibri"/>
                <w:sz w:val="19"/>
              </w:rPr>
              <w:t>自定义报告输出目录</w:t>
            </w:r>
          </w:p>
        </w:tc>
      </w:tr>
      <w:tr w:rsidR="00D26BA7" w14:paraId="6CA29994" w14:textId="77777777">
        <w:tc>
          <w:tcPr>
            <w:tcW w:w="3120" w:type="dxa"/>
          </w:tcPr>
          <w:p w14:paraId="67AF527D" w14:textId="77777777" w:rsidR="00D26BA7" w:rsidRDefault="002E2338">
            <w:r>
              <w:rPr>
                <w:rFonts w:ascii="Consolas" w:eastAsia="Consolas" w:hAnsi="Consolas" w:cs="Consolas"/>
                <w:color w:val="800000"/>
                <w:sz w:val="20"/>
              </w:rPr>
              <w:t>--no-persist</w:t>
            </w:r>
          </w:p>
        </w:tc>
        <w:tc>
          <w:tcPr>
            <w:tcW w:w="3120" w:type="dxa"/>
          </w:tcPr>
          <w:p w14:paraId="4BFC6937" w14:textId="77777777" w:rsidR="00D26BA7" w:rsidRDefault="002E2338">
            <w:r>
              <w:rPr>
                <w:rFonts w:cs="Calibri"/>
                <w:sz w:val="19"/>
              </w:rPr>
              <w:t>quality</w:t>
            </w:r>
          </w:p>
        </w:tc>
        <w:tc>
          <w:tcPr>
            <w:tcW w:w="3120" w:type="dxa"/>
          </w:tcPr>
          <w:p w14:paraId="2D5D3AB9" w14:textId="77777777" w:rsidR="00D26BA7" w:rsidRDefault="002E2338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不写数据库快照，仅生成报告</w:t>
            </w:r>
          </w:p>
        </w:tc>
      </w:tr>
    </w:tbl>
    <w:p w14:paraId="34EAC2D2" w14:textId="77777777" w:rsidR="00D26BA7" w:rsidRDefault="002E2338">
      <w:pPr>
        <w:ind w:left="567"/>
      </w:pPr>
      <w:r>
        <w:rPr>
          <w:rFonts w:cs="Calibri"/>
          <w:i/>
        </w:rPr>
        <w:t>后续</w:t>
      </w:r>
      <w:r>
        <w:rPr>
          <w:rFonts w:cs="Calibri"/>
          <w:i/>
        </w:rPr>
        <w:t xml:space="preserve"> P1~P6 </w:t>
      </w:r>
      <w:r>
        <w:rPr>
          <w:rFonts w:cs="Calibri"/>
          <w:i/>
        </w:rPr>
        <w:t>步骤将在</w:t>
      </w:r>
      <w:r>
        <w:rPr>
          <w:rFonts w:cs="Calibri"/>
          <w:i/>
        </w:rPr>
        <w:t xml:space="preserve"> </w:t>
      </w:r>
      <w:r>
        <w:rPr>
          <w:rFonts w:ascii="Consolas" w:eastAsia="Consolas" w:hAnsi="Consolas" w:cs="Consolas"/>
          <w:i/>
          <w:color w:val="800000"/>
          <w:sz w:val="20"/>
        </w:rPr>
        <w:t>run_QCFP_MTF_workflow.py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的</w:t>
      </w:r>
      <w:r>
        <w:rPr>
          <w:rFonts w:cs="Calibri"/>
          <w:i/>
        </w:rPr>
        <w:t xml:space="preserve"> </w:t>
      </w:r>
      <w:r>
        <w:rPr>
          <w:rFonts w:ascii="Consolas" w:eastAsia="Consolas" w:hAnsi="Consolas" w:cs="Consolas"/>
          <w:i/>
          <w:color w:val="800000"/>
          <w:sz w:val="20"/>
        </w:rPr>
        <w:t>SCRIPT_LIST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中按依赖顺序追加，使用方式不变。</w:t>
      </w:r>
    </w:p>
    <w:sectPr w:rsidR="00D26BA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BF375" w14:textId="77777777" w:rsidR="000D65AC" w:rsidRDefault="000D65AC" w:rsidP="00906EBE">
      <w:pPr>
        <w:spacing w:after="0" w:line="240" w:lineRule="auto"/>
      </w:pPr>
      <w:r>
        <w:separator/>
      </w:r>
    </w:p>
  </w:endnote>
  <w:endnote w:type="continuationSeparator" w:id="0">
    <w:p w14:paraId="76CD6FD6" w14:textId="77777777" w:rsidR="000D65AC" w:rsidRDefault="000D65AC" w:rsidP="00906E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CF337" w14:textId="77777777" w:rsidR="000D65AC" w:rsidRDefault="000D65AC" w:rsidP="00906EBE">
      <w:pPr>
        <w:spacing w:after="0" w:line="240" w:lineRule="auto"/>
      </w:pPr>
      <w:r>
        <w:separator/>
      </w:r>
    </w:p>
  </w:footnote>
  <w:footnote w:type="continuationSeparator" w:id="0">
    <w:p w14:paraId="0ABEBB9B" w14:textId="77777777" w:rsidR="000D65AC" w:rsidRDefault="000D65AC" w:rsidP="00906E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3190757">
    <w:abstractNumId w:val="8"/>
  </w:num>
  <w:num w:numId="2" w16cid:durableId="266696645">
    <w:abstractNumId w:val="6"/>
  </w:num>
  <w:num w:numId="3" w16cid:durableId="375392082">
    <w:abstractNumId w:val="5"/>
  </w:num>
  <w:num w:numId="4" w16cid:durableId="995961921">
    <w:abstractNumId w:val="4"/>
  </w:num>
  <w:num w:numId="5" w16cid:durableId="1150438872">
    <w:abstractNumId w:val="7"/>
  </w:num>
  <w:num w:numId="6" w16cid:durableId="1881433710">
    <w:abstractNumId w:val="3"/>
  </w:num>
  <w:num w:numId="7" w16cid:durableId="1955088584">
    <w:abstractNumId w:val="2"/>
  </w:num>
  <w:num w:numId="8" w16cid:durableId="10762421">
    <w:abstractNumId w:val="1"/>
  </w:num>
  <w:num w:numId="9" w16cid:durableId="1023358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377"/>
    <w:rsid w:val="000C14BB"/>
    <w:rsid w:val="000C56B1"/>
    <w:rsid w:val="000D65AC"/>
    <w:rsid w:val="0015074B"/>
    <w:rsid w:val="0029639D"/>
    <w:rsid w:val="002E2338"/>
    <w:rsid w:val="00326F90"/>
    <w:rsid w:val="007A27D5"/>
    <w:rsid w:val="00906EBE"/>
    <w:rsid w:val="00AA1D8D"/>
    <w:rsid w:val="00B47730"/>
    <w:rsid w:val="00CB0664"/>
    <w:rsid w:val="00D26B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20AB7A"/>
  <w14:defaultImageDpi w14:val="300"/>
  <w15:docId w15:val="{0452DE62-DC6D-40FB-A199-B5563335A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906EBE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906EBE"/>
    <w:pPr>
      <w:spacing w:after="100"/>
      <w:ind w:left="21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906EBE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06EBE"/>
    <w:pPr>
      <w:spacing w:after="100"/>
      <w:ind w:left="42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06EBE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06EBE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06EBE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06EBE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06EBE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06EBE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845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3</cp:revision>
  <dcterms:created xsi:type="dcterms:W3CDTF">2013-12-23T23:15:00Z</dcterms:created>
  <dcterms:modified xsi:type="dcterms:W3CDTF">2026-08-20T08:46:00Z</dcterms:modified>
  <cp:category/>
</cp:coreProperties>
</file>